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93585" w14:textId="784B6015" w:rsidR="00B97A7A" w:rsidRDefault="00000000">
      <w:pPr>
        <w:pStyle w:val="Title"/>
        <w:jc w:val="center"/>
      </w:pPr>
      <w:r>
        <w:t xml:space="preserve">Roblox </w:t>
      </w:r>
      <w:r w:rsidR="00674DC5">
        <w:t>HRMS Data</w:t>
      </w:r>
      <w:r>
        <w:t xml:space="preserve"> Dictionary</w:t>
      </w:r>
    </w:p>
    <w:p w14:paraId="12A72E53" w14:textId="77777777" w:rsidR="00B97A7A" w:rsidRDefault="00000000">
      <w:pPr>
        <w:jc w:val="center"/>
      </w:pPr>
      <w:r>
        <w:t>Database: roblox_hrms</w:t>
      </w:r>
    </w:p>
    <w:p w14:paraId="32A8D50F" w14:textId="6406A207" w:rsidR="00B97A7A" w:rsidRDefault="00000000">
      <w:r>
        <w:t xml:space="preserve">This dictionary explains the tables and fields used in the workforce analysis in simple terms. </w:t>
      </w:r>
    </w:p>
    <w:p w14:paraId="12026F0D" w14:textId="77777777" w:rsidR="00B97A7A" w:rsidRDefault="00000000">
      <w:pPr>
        <w:pStyle w:val="Heading1"/>
      </w:pPr>
      <w:r>
        <w:t>department</w:t>
      </w:r>
    </w:p>
    <w:p w14:paraId="026B0DF5" w14:textId="77777777" w:rsidR="00B97A7A" w:rsidRDefault="00000000">
      <w:r>
        <w:t>Lists the company departments and their codes.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97A7A" w14:paraId="12277EBE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0032760" w14:textId="77777777" w:rsidR="00B97A7A" w:rsidRDefault="00000000">
            <w:r>
              <w:t>Field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40A70A1" w14:textId="77777777" w:rsidR="00B97A7A" w:rsidRDefault="00000000">
            <w:r>
              <w:t>Data type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F8FD0C4" w14:textId="77777777" w:rsidR="00B97A7A" w:rsidRDefault="00000000">
            <w:r>
              <w:t>Key / link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B48C7D8" w14:textId="77777777" w:rsidR="00B97A7A" w:rsidRDefault="00000000">
            <w:r>
              <w:t>Simple meaning</w:t>
            </w:r>
          </w:p>
        </w:tc>
      </w:tr>
      <w:tr w:rsidR="00B97A7A" w14:paraId="3EB577B8" w14:textId="77777777">
        <w:trPr>
          <w:jc w:val="center"/>
        </w:trPr>
        <w:tc>
          <w:tcPr>
            <w:tcW w:w="2592" w:type="dxa"/>
          </w:tcPr>
          <w:p w14:paraId="1035E743" w14:textId="77777777" w:rsidR="00B97A7A" w:rsidRDefault="00000000">
            <w:r>
              <w:t>department_code</w:t>
            </w:r>
          </w:p>
        </w:tc>
        <w:tc>
          <w:tcPr>
            <w:tcW w:w="2592" w:type="dxa"/>
          </w:tcPr>
          <w:p w14:paraId="7EF5BD91" w14:textId="77777777" w:rsidR="00B97A7A" w:rsidRDefault="00000000">
            <w:r>
              <w:t>varchar(20)</w:t>
            </w:r>
          </w:p>
        </w:tc>
        <w:tc>
          <w:tcPr>
            <w:tcW w:w="2592" w:type="dxa"/>
          </w:tcPr>
          <w:p w14:paraId="347667C7" w14:textId="77777777" w:rsidR="00B97A7A" w:rsidRDefault="00000000">
            <w:r>
              <w:t>Primary Key</w:t>
            </w:r>
          </w:p>
        </w:tc>
        <w:tc>
          <w:tcPr>
            <w:tcW w:w="2592" w:type="dxa"/>
          </w:tcPr>
          <w:p w14:paraId="3D77F9C3" w14:textId="77777777" w:rsidR="00B97A7A" w:rsidRDefault="00000000">
            <w:r>
              <w:t>Unique code used to identify a department.</w:t>
            </w:r>
          </w:p>
        </w:tc>
      </w:tr>
      <w:tr w:rsidR="00B97A7A" w14:paraId="643F8DE3" w14:textId="77777777">
        <w:trPr>
          <w:jc w:val="center"/>
        </w:trPr>
        <w:tc>
          <w:tcPr>
            <w:tcW w:w="2592" w:type="dxa"/>
          </w:tcPr>
          <w:p w14:paraId="52BEAB6E" w14:textId="77777777" w:rsidR="00B97A7A" w:rsidRDefault="00000000">
            <w:r>
              <w:t>department</w:t>
            </w:r>
          </w:p>
        </w:tc>
        <w:tc>
          <w:tcPr>
            <w:tcW w:w="2592" w:type="dxa"/>
          </w:tcPr>
          <w:p w14:paraId="77C36FC7" w14:textId="77777777" w:rsidR="00B97A7A" w:rsidRDefault="00000000">
            <w:r>
              <w:t>varchar(100)</w:t>
            </w:r>
          </w:p>
        </w:tc>
        <w:tc>
          <w:tcPr>
            <w:tcW w:w="2592" w:type="dxa"/>
          </w:tcPr>
          <w:p w14:paraId="1FA416D0" w14:textId="77777777" w:rsidR="00B97A7A" w:rsidRDefault="00B97A7A"/>
        </w:tc>
        <w:tc>
          <w:tcPr>
            <w:tcW w:w="2592" w:type="dxa"/>
          </w:tcPr>
          <w:p w14:paraId="750BE43A" w14:textId="77777777" w:rsidR="00B97A7A" w:rsidRDefault="00000000">
            <w:r>
              <w:t>Name of the department.</w:t>
            </w:r>
          </w:p>
        </w:tc>
      </w:tr>
    </w:tbl>
    <w:p w14:paraId="75333160" w14:textId="77777777" w:rsidR="00B97A7A" w:rsidRDefault="00B97A7A"/>
    <w:p w14:paraId="47FA3001" w14:textId="77777777" w:rsidR="00B97A7A" w:rsidRDefault="00000000">
      <w:pPr>
        <w:pStyle w:val="Heading1"/>
      </w:pPr>
      <w:r>
        <w:t>department_performance</w:t>
      </w:r>
    </w:p>
    <w:p w14:paraId="64106137" w14:textId="77777777" w:rsidR="00B97A7A" w:rsidRDefault="00000000">
      <w:r>
        <w:t>Stores department-level performance, revenue, cost and training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2"/>
        <w:gridCol w:w="2592"/>
        <w:gridCol w:w="2592"/>
        <w:gridCol w:w="2592"/>
      </w:tblGrid>
      <w:tr w:rsidR="00B97A7A" w14:paraId="7A6DBFEE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36E666D" w14:textId="77777777" w:rsidR="00B97A7A" w:rsidRDefault="00000000">
            <w:r>
              <w:t>Field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D5C4F92" w14:textId="77777777" w:rsidR="00B97A7A" w:rsidRDefault="00000000">
            <w:r>
              <w:t>Data type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965640F" w14:textId="77777777" w:rsidR="00B97A7A" w:rsidRDefault="00000000">
            <w:r>
              <w:t>Key / link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1BC935A" w14:textId="77777777" w:rsidR="00B97A7A" w:rsidRDefault="00000000">
            <w:r>
              <w:t>Simple meaning</w:t>
            </w:r>
          </w:p>
        </w:tc>
      </w:tr>
      <w:tr w:rsidR="00B97A7A" w14:paraId="7BA4063F" w14:textId="77777777">
        <w:trPr>
          <w:jc w:val="center"/>
        </w:trPr>
        <w:tc>
          <w:tcPr>
            <w:tcW w:w="2592" w:type="dxa"/>
          </w:tcPr>
          <w:p w14:paraId="5F68FE4D" w14:textId="77777777" w:rsidR="00B97A7A" w:rsidRDefault="00000000">
            <w:r>
              <w:t>department_id</w:t>
            </w:r>
          </w:p>
        </w:tc>
        <w:tc>
          <w:tcPr>
            <w:tcW w:w="2592" w:type="dxa"/>
          </w:tcPr>
          <w:p w14:paraId="59F0BF17" w14:textId="77777777" w:rsidR="00B97A7A" w:rsidRDefault="00000000">
            <w:r>
              <w:t>int</w:t>
            </w:r>
          </w:p>
        </w:tc>
        <w:tc>
          <w:tcPr>
            <w:tcW w:w="2592" w:type="dxa"/>
          </w:tcPr>
          <w:p w14:paraId="03DFBD83" w14:textId="77777777" w:rsidR="00B97A7A" w:rsidRDefault="00000000">
            <w:r>
              <w:t>Primary Key</w:t>
            </w:r>
          </w:p>
        </w:tc>
        <w:tc>
          <w:tcPr>
            <w:tcW w:w="2592" w:type="dxa"/>
          </w:tcPr>
          <w:p w14:paraId="3975EA23" w14:textId="77777777" w:rsidR="00B97A7A" w:rsidRDefault="00000000">
            <w:r>
              <w:t>Unique ID for each department performance record.</w:t>
            </w:r>
          </w:p>
        </w:tc>
      </w:tr>
      <w:tr w:rsidR="00B97A7A" w14:paraId="51584F06" w14:textId="77777777">
        <w:trPr>
          <w:jc w:val="center"/>
        </w:trPr>
        <w:tc>
          <w:tcPr>
            <w:tcW w:w="2592" w:type="dxa"/>
          </w:tcPr>
          <w:p w14:paraId="5E908E4E" w14:textId="77777777" w:rsidR="00B97A7A" w:rsidRDefault="00000000">
            <w:r>
              <w:t>department</w:t>
            </w:r>
          </w:p>
        </w:tc>
        <w:tc>
          <w:tcPr>
            <w:tcW w:w="2592" w:type="dxa"/>
          </w:tcPr>
          <w:p w14:paraId="6AB02412" w14:textId="77777777" w:rsidR="00B97A7A" w:rsidRDefault="00000000">
            <w:r>
              <w:t>varchar(100)</w:t>
            </w:r>
          </w:p>
        </w:tc>
        <w:tc>
          <w:tcPr>
            <w:tcW w:w="2592" w:type="dxa"/>
          </w:tcPr>
          <w:p w14:paraId="0264A94C" w14:textId="77777777" w:rsidR="00B97A7A" w:rsidRDefault="00B97A7A"/>
        </w:tc>
        <w:tc>
          <w:tcPr>
            <w:tcW w:w="2592" w:type="dxa"/>
          </w:tcPr>
          <w:p w14:paraId="6ABF8B85" w14:textId="77777777" w:rsidR="00B97A7A" w:rsidRDefault="00000000">
            <w:r>
              <w:t>Department name stored with the performance record.</w:t>
            </w:r>
          </w:p>
        </w:tc>
      </w:tr>
      <w:tr w:rsidR="00B97A7A" w14:paraId="2A5AEC7F" w14:textId="77777777">
        <w:trPr>
          <w:jc w:val="center"/>
        </w:trPr>
        <w:tc>
          <w:tcPr>
            <w:tcW w:w="2592" w:type="dxa"/>
          </w:tcPr>
          <w:p w14:paraId="43DC84A0" w14:textId="77777777" w:rsidR="00B97A7A" w:rsidRDefault="00000000">
            <w:r>
              <w:t>department_code</w:t>
            </w:r>
          </w:p>
        </w:tc>
        <w:tc>
          <w:tcPr>
            <w:tcW w:w="2592" w:type="dxa"/>
          </w:tcPr>
          <w:p w14:paraId="7DD8DA18" w14:textId="77777777" w:rsidR="00B97A7A" w:rsidRDefault="00000000">
            <w:r>
              <w:t>varchar(20)</w:t>
            </w:r>
          </w:p>
        </w:tc>
        <w:tc>
          <w:tcPr>
            <w:tcW w:w="2592" w:type="dxa"/>
          </w:tcPr>
          <w:p w14:paraId="0333C11C" w14:textId="77777777" w:rsidR="00B97A7A" w:rsidRDefault="00000000">
            <w:r>
              <w:t>Foreign Key</w:t>
            </w:r>
          </w:p>
        </w:tc>
        <w:tc>
          <w:tcPr>
            <w:tcW w:w="2592" w:type="dxa"/>
          </w:tcPr>
          <w:p w14:paraId="73840258" w14:textId="77777777" w:rsidR="00B97A7A" w:rsidRDefault="00000000">
            <w:r>
              <w:t>Links the record to the department table.</w:t>
            </w:r>
          </w:p>
        </w:tc>
      </w:tr>
      <w:tr w:rsidR="00B97A7A" w14:paraId="6B4C477D" w14:textId="77777777">
        <w:trPr>
          <w:jc w:val="center"/>
        </w:trPr>
        <w:tc>
          <w:tcPr>
            <w:tcW w:w="2592" w:type="dxa"/>
          </w:tcPr>
          <w:p w14:paraId="7D2F9EB9" w14:textId="77777777" w:rsidR="00B97A7A" w:rsidRDefault="00000000">
            <w:r>
              <w:t>year</w:t>
            </w:r>
          </w:p>
        </w:tc>
        <w:tc>
          <w:tcPr>
            <w:tcW w:w="2592" w:type="dxa"/>
          </w:tcPr>
          <w:p w14:paraId="26E91033" w14:textId="77777777" w:rsidR="00B97A7A" w:rsidRDefault="00000000">
            <w:r>
              <w:t>year</w:t>
            </w:r>
          </w:p>
        </w:tc>
        <w:tc>
          <w:tcPr>
            <w:tcW w:w="2592" w:type="dxa"/>
          </w:tcPr>
          <w:p w14:paraId="561F4B12" w14:textId="77777777" w:rsidR="00B97A7A" w:rsidRDefault="00B97A7A"/>
        </w:tc>
        <w:tc>
          <w:tcPr>
            <w:tcW w:w="2592" w:type="dxa"/>
          </w:tcPr>
          <w:p w14:paraId="098FC384" w14:textId="77777777" w:rsidR="00B97A7A" w:rsidRDefault="00000000">
            <w:r>
              <w:t>Year covered by the performance record.</w:t>
            </w:r>
          </w:p>
        </w:tc>
      </w:tr>
      <w:tr w:rsidR="00B97A7A" w14:paraId="69FEE47F" w14:textId="77777777">
        <w:trPr>
          <w:jc w:val="center"/>
        </w:trPr>
        <w:tc>
          <w:tcPr>
            <w:tcW w:w="2592" w:type="dxa"/>
          </w:tcPr>
          <w:p w14:paraId="685F6A83" w14:textId="77777777" w:rsidR="00B97A7A" w:rsidRDefault="00000000">
            <w:r>
              <w:t>average_performance_score</w:t>
            </w:r>
          </w:p>
        </w:tc>
        <w:tc>
          <w:tcPr>
            <w:tcW w:w="2592" w:type="dxa"/>
          </w:tcPr>
          <w:p w14:paraId="2F861735" w14:textId="77777777" w:rsidR="00B97A7A" w:rsidRDefault="00000000">
            <w:r>
              <w:t>decimal(4,2)</w:t>
            </w:r>
          </w:p>
        </w:tc>
        <w:tc>
          <w:tcPr>
            <w:tcW w:w="2592" w:type="dxa"/>
          </w:tcPr>
          <w:p w14:paraId="46350A25" w14:textId="77777777" w:rsidR="00B97A7A" w:rsidRDefault="00B97A7A"/>
        </w:tc>
        <w:tc>
          <w:tcPr>
            <w:tcW w:w="2592" w:type="dxa"/>
          </w:tcPr>
          <w:p w14:paraId="7BD308A0" w14:textId="77777777" w:rsidR="00B97A7A" w:rsidRDefault="00000000">
            <w:r>
              <w:t>Average performance score for the department.</w:t>
            </w:r>
          </w:p>
        </w:tc>
      </w:tr>
      <w:tr w:rsidR="00B97A7A" w14:paraId="65C394D6" w14:textId="77777777">
        <w:trPr>
          <w:jc w:val="center"/>
        </w:trPr>
        <w:tc>
          <w:tcPr>
            <w:tcW w:w="2592" w:type="dxa"/>
          </w:tcPr>
          <w:p w14:paraId="7290DE6F" w14:textId="77777777" w:rsidR="00B97A7A" w:rsidRDefault="00000000">
            <w:r>
              <w:t>total_revenue_generated</w:t>
            </w:r>
          </w:p>
        </w:tc>
        <w:tc>
          <w:tcPr>
            <w:tcW w:w="2592" w:type="dxa"/>
          </w:tcPr>
          <w:p w14:paraId="3AB243A8" w14:textId="77777777" w:rsidR="00B97A7A" w:rsidRDefault="00000000">
            <w:r>
              <w:t>decimal(18,2)</w:t>
            </w:r>
          </w:p>
        </w:tc>
        <w:tc>
          <w:tcPr>
            <w:tcW w:w="2592" w:type="dxa"/>
          </w:tcPr>
          <w:p w14:paraId="63DA5D45" w14:textId="77777777" w:rsidR="00B97A7A" w:rsidRDefault="00B97A7A"/>
        </w:tc>
        <w:tc>
          <w:tcPr>
            <w:tcW w:w="2592" w:type="dxa"/>
          </w:tcPr>
          <w:p w14:paraId="4B3906B8" w14:textId="77777777" w:rsidR="00B97A7A" w:rsidRDefault="00000000">
            <w:r>
              <w:t>Total revenue generated by the department.</w:t>
            </w:r>
          </w:p>
        </w:tc>
      </w:tr>
      <w:tr w:rsidR="00B97A7A" w14:paraId="3BD44A51" w14:textId="77777777">
        <w:trPr>
          <w:jc w:val="center"/>
        </w:trPr>
        <w:tc>
          <w:tcPr>
            <w:tcW w:w="2592" w:type="dxa"/>
          </w:tcPr>
          <w:p w14:paraId="1B31C756" w14:textId="77777777" w:rsidR="00B97A7A" w:rsidRDefault="00000000">
            <w:r>
              <w:t>total_cost</w:t>
            </w:r>
          </w:p>
        </w:tc>
        <w:tc>
          <w:tcPr>
            <w:tcW w:w="2592" w:type="dxa"/>
          </w:tcPr>
          <w:p w14:paraId="5FB8EFCE" w14:textId="77777777" w:rsidR="00B97A7A" w:rsidRDefault="00000000">
            <w:r>
              <w:t>decimal(18,2)</w:t>
            </w:r>
          </w:p>
        </w:tc>
        <w:tc>
          <w:tcPr>
            <w:tcW w:w="2592" w:type="dxa"/>
          </w:tcPr>
          <w:p w14:paraId="54D48934" w14:textId="77777777" w:rsidR="00B97A7A" w:rsidRDefault="00B97A7A"/>
        </w:tc>
        <w:tc>
          <w:tcPr>
            <w:tcW w:w="2592" w:type="dxa"/>
          </w:tcPr>
          <w:p w14:paraId="78A061C9" w14:textId="77777777" w:rsidR="00B97A7A" w:rsidRDefault="00000000">
            <w:r>
              <w:t>Total cost recorded for the department.</w:t>
            </w:r>
          </w:p>
        </w:tc>
      </w:tr>
      <w:tr w:rsidR="00B97A7A" w14:paraId="44F4BB23" w14:textId="77777777">
        <w:trPr>
          <w:jc w:val="center"/>
        </w:trPr>
        <w:tc>
          <w:tcPr>
            <w:tcW w:w="2592" w:type="dxa"/>
          </w:tcPr>
          <w:p w14:paraId="5A33C749" w14:textId="77777777" w:rsidR="00B97A7A" w:rsidRDefault="00000000">
            <w:r>
              <w:t>training_hours_completed</w:t>
            </w:r>
          </w:p>
        </w:tc>
        <w:tc>
          <w:tcPr>
            <w:tcW w:w="2592" w:type="dxa"/>
          </w:tcPr>
          <w:p w14:paraId="0F712EC3" w14:textId="77777777" w:rsidR="00B97A7A" w:rsidRDefault="00000000">
            <w:r>
              <w:t>int</w:t>
            </w:r>
          </w:p>
        </w:tc>
        <w:tc>
          <w:tcPr>
            <w:tcW w:w="2592" w:type="dxa"/>
          </w:tcPr>
          <w:p w14:paraId="041BB042" w14:textId="77777777" w:rsidR="00B97A7A" w:rsidRDefault="00B97A7A"/>
        </w:tc>
        <w:tc>
          <w:tcPr>
            <w:tcW w:w="2592" w:type="dxa"/>
          </w:tcPr>
          <w:p w14:paraId="3545770B" w14:textId="77777777" w:rsidR="00B97A7A" w:rsidRDefault="00000000">
            <w:r>
              <w:t>Total training hours completed by the department.</w:t>
            </w:r>
          </w:p>
        </w:tc>
      </w:tr>
    </w:tbl>
    <w:p w14:paraId="7BBBF4E5" w14:textId="77777777" w:rsidR="00B97A7A" w:rsidRDefault="00B97A7A"/>
    <w:p w14:paraId="74AEE475" w14:textId="77777777" w:rsidR="00B97A7A" w:rsidRDefault="00000000">
      <w:pPr>
        <w:pStyle w:val="Heading1"/>
      </w:pPr>
      <w:r>
        <w:t>education</w:t>
      </w:r>
    </w:p>
    <w:p w14:paraId="747F52AA" w14:textId="77777777" w:rsidR="00B97A7A" w:rsidRDefault="00000000">
      <w:r>
        <w:t>Stores employee education and study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97A7A" w14:paraId="5BC5D6AE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3932ED4" w14:textId="77777777" w:rsidR="00B97A7A" w:rsidRDefault="00000000">
            <w:r>
              <w:t>Field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0786A95" w14:textId="77777777" w:rsidR="00B97A7A" w:rsidRDefault="00000000">
            <w:r>
              <w:t>Data type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69DC1BA" w14:textId="77777777" w:rsidR="00B97A7A" w:rsidRDefault="00000000">
            <w:r>
              <w:t>Key / link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D1DD01D" w14:textId="77777777" w:rsidR="00B97A7A" w:rsidRDefault="00000000">
            <w:r>
              <w:t>Simple meaning</w:t>
            </w:r>
          </w:p>
        </w:tc>
      </w:tr>
      <w:tr w:rsidR="00B97A7A" w14:paraId="2FB03B87" w14:textId="77777777">
        <w:trPr>
          <w:jc w:val="center"/>
        </w:trPr>
        <w:tc>
          <w:tcPr>
            <w:tcW w:w="2592" w:type="dxa"/>
          </w:tcPr>
          <w:p w14:paraId="4FC9AB80" w14:textId="77777777" w:rsidR="00B97A7A" w:rsidRDefault="00000000">
            <w:r>
              <w:t>education_record_id</w:t>
            </w:r>
          </w:p>
        </w:tc>
        <w:tc>
          <w:tcPr>
            <w:tcW w:w="2592" w:type="dxa"/>
          </w:tcPr>
          <w:p w14:paraId="06C5229F" w14:textId="77777777" w:rsidR="00B97A7A" w:rsidRDefault="00000000">
            <w:r>
              <w:t>int</w:t>
            </w:r>
          </w:p>
        </w:tc>
        <w:tc>
          <w:tcPr>
            <w:tcW w:w="2592" w:type="dxa"/>
          </w:tcPr>
          <w:p w14:paraId="53CDEE6D" w14:textId="77777777" w:rsidR="00B97A7A" w:rsidRDefault="00000000">
            <w:r>
              <w:t>Primary Key</w:t>
            </w:r>
          </w:p>
        </w:tc>
        <w:tc>
          <w:tcPr>
            <w:tcW w:w="2592" w:type="dxa"/>
          </w:tcPr>
          <w:p w14:paraId="1E409C13" w14:textId="77777777" w:rsidR="00B97A7A" w:rsidRDefault="00000000">
            <w:r>
              <w:t>Unique ID for an education record.</w:t>
            </w:r>
          </w:p>
        </w:tc>
      </w:tr>
      <w:tr w:rsidR="00B97A7A" w14:paraId="40A21CB1" w14:textId="77777777">
        <w:trPr>
          <w:jc w:val="center"/>
        </w:trPr>
        <w:tc>
          <w:tcPr>
            <w:tcW w:w="2592" w:type="dxa"/>
          </w:tcPr>
          <w:p w14:paraId="16E86D7B" w14:textId="77777777" w:rsidR="00B97A7A" w:rsidRDefault="00000000">
            <w:r>
              <w:t>employee_id</w:t>
            </w:r>
          </w:p>
        </w:tc>
        <w:tc>
          <w:tcPr>
            <w:tcW w:w="2592" w:type="dxa"/>
          </w:tcPr>
          <w:p w14:paraId="6DBCCD70" w14:textId="77777777" w:rsidR="00B97A7A" w:rsidRDefault="00000000">
            <w:r>
              <w:t>int</w:t>
            </w:r>
          </w:p>
        </w:tc>
        <w:tc>
          <w:tcPr>
            <w:tcW w:w="2592" w:type="dxa"/>
          </w:tcPr>
          <w:p w14:paraId="7F224602" w14:textId="77777777" w:rsidR="00B97A7A" w:rsidRDefault="00000000">
            <w:r>
              <w:t>Link to employee</w:t>
            </w:r>
          </w:p>
        </w:tc>
        <w:tc>
          <w:tcPr>
            <w:tcW w:w="2592" w:type="dxa"/>
          </w:tcPr>
          <w:p w14:paraId="60E4B289" w14:textId="77777777" w:rsidR="00B97A7A" w:rsidRDefault="00000000">
            <w:r>
              <w:t>Identifies the employee connected to the education record.</w:t>
            </w:r>
          </w:p>
        </w:tc>
      </w:tr>
      <w:tr w:rsidR="00B97A7A" w14:paraId="2F02DB19" w14:textId="77777777">
        <w:trPr>
          <w:jc w:val="center"/>
        </w:trPr>
        <w:tc>
          <w:tcPr>
            <w:tcW w:w="2592" w:type="dxa"/>
          </w:tcPr>
          <w:p w14:paraId="263393DC" w14:textId="77777777" w:rsidR="00B97A7A" w:rsidRDefault="00000000">
            <w:r>
              <w:lastRenderedPageBreak/>
              <w:t>institution_country</w:t>
            </w:r>
          </w:p>
        </w:tc>
        <w:tc>
          <w:tcPr>
            <w:tcW w:w="2592" w:type="dxa"/>
          </w:tcPr>
          <w:p w14:paraId="23BC256E" w14:textId="77777777" w:rsidR="00B97A7A" w:rsidRDefault="00000000">
            <w:r>
              <w:t>varchar(50)</w:t>
            </w:r>
          </w:p>
        </w:tc>
        <w:tc>
          <w:tcPr>
            <w:tcW w:w="2592" w:type="dxa"/>
          </w:tcPr>
          <w:p w14:paraId="03F4C3E2" w14:textId="77777777" w:rsidR="00B97A7A" w:rsidRDefault="00B97A7A"/>
        </w:tc>
        <w:tc>
          <w:tcPr>
            <w:tcW w:w="2592" w:type="dxa"/>
          </w:tcPr>
          <w:p w14:paraId="600B5D30" w14:textId="77777777" w:rsidR="00B97A7A" w:rsidRDefault="00000000">
            <w:r>
              <w:t>Country where the institution is located.</w:t>
            </w:r>
          </w:p>
        </w:tc>
      </w:tr>
      <w:tr w:rsidR="00B97A7A" w14:paraId="027A6760" w14:textId="77777777">
        <w:trPr>
          <w:jc w:val="center"/>
        </w:trPr>
        <w:tc>
          <w:tcPr>
            <w:tcW w:w="2592" w:type="dxa"/>
          </w:tcPr>
          <w:p w14:paraId="1B9C0DB3" w14:textId="77777777" w:rsidR="00B97A7A" w:rsidRDefault="00000000">
            <w:r>
              <w:t>institution_name</w:t>
            </w:r>
          </w:p>
        </w:tc>
        <w:tc>
          <w:tcPr>
            <w:tcW w:w="2592" w:type="dxa"/>
          </w:tcPr>
          <w:p w14:paraId="4CC647AB" w14:textId="77777777" w:rsidR="00B97A7A" w:rsidRDefault="00000000">
            <w:r>
              <w:t>varchar(150)</w:t>
            </w:r>
          </w:p>
        </w:tc>
        <w:tc>
          <w:tcPr>
            <w:tcW w:w="2592" w:type="dxa"/>
          </w:tcPr>
          <w:p w14:paraId="6DB85B70" w14:textId="77777777" w:rsidR="00B97A7A" w:rsidRDefault="00B97A7A"/>
        </w:tc>
        <w:tc>
          <w:tcPr>
            <w:tcW w:w="2592" w:type="dxa"/>
          </w:tcPr>
          <w:p w14:paraId="5498BC3E" w14:textId="77777777" w:rsidR="00B97A7A" w:rsidRDefault="00000000">
            <w:r>
              <w:t>Name of the educational institution.</w:t>
            </w:r>
          </w:p>
        </w:tc>
      </w:tr>
      <w:tr w:rsidR="00B97A7A" w14:paraId="5DF1E6E9" w14:textId="77777777">
        <w:trPr>
          <w:jc w:val="center"/>
        </w:trPr>
        <w:tc>
          <w:tcPr>
            <w:tcW w:w="2592" w:type="dxa"/>
          </w:tcPr>
          <w:p w14:paraId="2CDC80FA" w14:textId="77777777" w:rsidR="00B97A7A" w:rsidRDefault="00000000">
            <w:r>
              <w:t>education_level</w:t>
            </w:r>
          </w:p>
        </w:tc>
        <w:tc>
          <w:tcPr>
            <w:tcW w:w="2592" w:type="dxa"/>
          </w:tcPr>
          <w:p w14:paraId="224CCC05" w14:textId="77777777" w:rsidR="00B97A7A" w:rsidRDefault="00000000">
            <w:r>
              <w:t>varchar(30)</w:t>
            </w:r>
          </w:p>
        </w:tc>
        <w:tc>
          <w:tcPr>
            <w:tcW w:w="2592" w:type="dxa"/>
          </w:tcPr>
          <w:p w14:paraId="773B9416" w14:textId="77777777" w:rsidR="00B97A7A" w:rsidRDefault="00B97A7A"/>
        </w:tc>
        <w:tc>
          <w:tcPr>
            <w:tcW w:w="2592" w:type="dxa"/>
          </w:tcPr>
          <w:p w14:paraId="43ACF9A4" w14:textId="77777777" w:rsidR="00B97A7A" w:rsidRDefault="00000000">
            <w:r>
              <w:t>Highest recorded education level.</w:t>
            </w:r>
          </w:p>
        </w:tc>
      </w:tr>
      <w:tr w:rsidR="00B97A7A" w14:paraId="0042D474" w14:textId="77777777">
        <w:trPr>
          <w:jc w:val="center"/>
        </w:trPr>
        <w:tc>
          <w:tcPr>
            <w:tcW w:w="2592" w:type="dxa"/>
          </w:tcPr>
          <w:p w14:paraId="24346CC9" w14:textId="77777777" w:rsidR="00B97A7A" w:rsidRDefault="00000000">
            <w:r>
              <w:t>degree_title</w:t>
            </w:r>
          </w:p>
        </w:tc>
        <w:tc>
          <w:tcPr>
            <w:tcW w:w="2592" w:type="dxa"/>
          </w:tcPr>
          <w:p w14:paraId="0A3E2354" w14:textId="77777777" w:rsidR="00B97A7A" w:rsidRDefault="00000000">
            <w:r>
              <w:t>varchar(20)</w:t>
            </w:r>
          </w:p>
        </w:tc>
        <w:tc>
          <w:tcPr>
            <w:tcW w:w="2592" w:type="dxa"/>
          </w:tcPr>
          <w:p w14:paraId="0CDE0BDC" w14:textId="77777777" w:rsidR="00B97A7A" w:rsidRDefault="00B97A7A"/>
        </w:tc>
        <w:tc>
          <w:tcPr>
            <w:tcW w:w="2592" w:type="dxa"/>
          </w:tcPr>
          <w:p w14:paraId="3D79AF32" w14:textId="77777777" w:rsidR="00B97A7A" w:rsidRDefault="00000000">
            <w:r>
              <w:t>Degree or qualification title.</w:t>
            </w:r>
          </w:p>
        </w:tc>
      </w:tr>
      <w:tr w:rsidR="00B97A7A" w14:paraId="50250140" w14:textId="77777777">
        <w:trPr>
          <w:jc w:val="center"/>
        </w:trPr>
        <w:tc>
          <w:tcPr>
            <w:tcW w:w="2592" w:type="dxa"/>
          </w:tcPr>
          <w:p w14:paraId="1EDD1DF7" w14:textId="77777777" w:rsidR="00B97A7A" w:rsidRDefault="00000000">
            <w:r>
              <w:t>field_of_study</w:t>
            </w:r>
          </w:p>
        </w:tc>
        <w:tc>
          <w:tcPr>
            <w:tcW w:w="2592" w:type="dxa"/>
          </w:tcPr>
          <w:p w14:paraId="23D34C93" w14:textId="77777777" w:rsidR="00B97A7A" w:rsidRDefault="00000000">
            <w:r>
              <w:t>varchar(100)</w:t>
            </w:r>
          </w:p>
        </w:tc>
        <w:tc>
          <w:tcPr>
            <w:tcW w:w="2592" w:type="dxa"/>
          </w:tcPr>
          <w:p w14:paraId="7C2D5BF8" w14:textId="77777777" w:rsidR="00B97A7A" w:rsidRDefault="00B97A7A"/>
        </w:tc>
        <w:tc>
          <w:tcPr>
            <w:tcW w:w="2592" w:type="dxa"/>
          </w:tcPr>
          <w:p w14:paraId="732E3E9D" w14:textId="77777777" w:rsidR="00B97A7A" w:rsidRDefault="00000000">
            <w:r>
              <w:t>Area or subject studied.</w:t>
            </w:r>
          </w:p>
        </w:tc>
      </w:tr>
      <w:tr w:rsidR="00B97A7A" w14:paraId="088F08D2" w14:textId="77777777">
        <w:trPr>
          <w:jc w:val="center"/>
        </w:trPr>
        <w:tc>
          <w:tcPr>
            <w:tcW w:w="2592" w:type="dxa"/>
          </w:tcPr>
          <w:p w14:paraId="36ADC39A" w14:textId="77777777" w:rsidR="00B97A7A" w:rsidRDefault="00000000">
            <w:r>
              <w:t>graduation_date</w:t>
            </w:r>
          </w:p>
        </w:tc>
        <w:tc>
          <w:tcPr>
            <w:tcW w:w="2592" w:type="dxa"/>
          </w:tcPr>
          <w:p w14:paraId="4335AC22" w14:textId="77777777" w:rsidR="00B97A7A" w:rsidRDefault="00000000">
            <w:r>
              <w:t>date</w:t>
            </w:r>
          </w:p>
        </w:tc>
        <w:tc>
          <w:tcPr>
            <w:tcW w:w="2592" w:type="dxa"/>
          </w:tcPr>
          <w:p w14:paraId="7D196F3C" w14:textId="77777777" w:rsidR="00B97A7A" w:rsidRDefault="00B97A7A"/>
        </w:tc>
        <w:tc>
          <w:tcPr>
            <w:tcW w:w="2592" w:type="dxa"/>
          </w:tcPr>
          <w:p w14:paraId="53CD5DA9" w14:textId="77777777" w:rsidR="00B97A7A" w:rsidRDefault="00000000">
            <w:r>
              <w:t>Date of graduation.</w:t>
            </w:r>
          </w:p>
        </w:tc>
      </w:tr>
    </w:tbl>
    <w:p w14:paraId="72520D65" w14:textId="77777777" w:rsidR="00B97A7A" w:rsidRDefault="00B97A7A"/>
    <w:p w14:paraId="50D8C2DE" w14:textId="77777777" w:rsidR="00B97A7A" w:rsidRDefault="00000000">
      <w:pPr>
        <w:pStyle w:val="Heading1"/>
      </w:pPr>
      <w:r>
        <w:t>employee</w:t>
      </w:r>
    </w:p>
    <w:p w14:paraId="26B89D23" w14:textId="77777777" w:rsidR="00B97A7A" w:rsidRDefault="00000000">
      <w:r>
        <w:t>Stores the main employee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97A7A" w14:paraId="30FCE0AB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370FD11" w14:textId="77777777" w:rsidR="00B97A7A" w:rsidRDefault="00000000">
            <w:r>
              <w:t>Field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0A9353D" w14:textId="77777777" w:rsidR="00B97A7A" w:rsidRDefault="00000000">
            <w:r>
              <w:t>Data type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66C4A9D" w14:textId="77777777" w:rsidR="00B97A7A" w:rsidRDefault="00000000">
            <w:r>
              <w:t>Key / link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37740C7" w14:textId="77777777" w:rsidR="00B97A7A" w:rsidRDefault="00000000">
            <w:r>
              <w:t>Simple meaning</w:t>
            </w:r>
          </w:p>
        </w:tc>
      </w:tr>
      <w:tr w:rsidR="00B97A7A" w14:paraId="50EC6BAA" w14:textId="77777777">
        <w:trPr>
          <w:jc w:val="center"/>
        </w:trPr>
        <w:tc>
          <w:tcPr>
            <w:tcW w:w="2592" w:type="dxa"/>
          </w:tcPr>
          <w:p w14:paraId="7043D9CF" w14:textId="77777777" w:rsidR="00B97A7A" w:rsidRDefault="00000000">
            <w:r>
              <w:t>employee_id</w:t>
            </w:r>
          </w:p>
        </w:tc>
        <w:tc>
          <w:tcPr>
            <w:tcW w:w="2592" w:type="dxa"/>
          </w:tcPr>
          <w:p w14:paraId="7607C44B" w14:textId="77777777" w:rsidR="00B97A7A" w:rsidRDefault="00000000">
            <w:r>
              <w:t>int</w:t>
            </w:r>
          </w:p>
        </w:tc>
        <w:tc>
          <w:tcPr>
            <w:tcW w:w="2592" w:type="dxa"/>
          </w:tcPr>
          <w:p w14:paraId="2302793E" w14:textId="77777777" w:rsidR="00B97A7A" w:rsidRDefault="00000000">
            <w:r>
              <w:t>Primary Key</w:t>
            </w:r>
          </w:p>
        </w:tc>
        <w:tc>
          <w:tcPr>
            <w:tcW w:w="2592" w:type="dxa"/>
          </w:tcPr>
          <w:p w14:paraId="30F20D13" w14:textId="77777777" w:rsidR="00B97A7A" w:rsidRDefault="00000000">
            <w:r>
              <w:t>Unique ID for each employee.</w:t>
            </w:r>
          </w:p>
        </w:tc>
      </w:tr>
      <w:tr w:rsidR="00B97A7A" w14:paraId="1818F900" w14:textId="77777777">
        <w:trPr>
          <w:jc w:val="center"/>
        </w:trPr>
        <w:tc>
          <w:tcPr>
            <w:tcW w:w="2592" w:type="dxa"/>
          </w:tcPr>
          <w:p w14:paraId="18EB49D4" w14:textId="77777777" w:rsidR="00B97A7A" w:rsidRDefault="00000000">
            <w:r>
              <w:t>other_names</w:t>
            </w:r>
          </w:p>
        </w:tc>
        <w:tc>
          <w:tcPr>
            <w:tcW w:w="2592" w:type="dxa"/>
          </w:tcPr>
          <w:p w14:paraId="157C012A" w14:textId="77777777" w:rsidR="00B97A7A" w:rsidRDefault="00000000">
            <w:r>
              <w:t>varchar(100)</w:t>
            </w:r>
          </w:p>
        </w:tc>
        <w:tc>
          <w:tcPr>
            <w:tcW w:w="2592" w:type="dxa"/>
          </w:tcPr>
          <w:p w14:paraId="5145761C" w14:textId="77777777" w:rsidR="00B97A7A" w:rsidRDefault="00B97A7A"/>
        </w:tc>
        <w:tc>
          <w:tcPr>
            <w:tcW w:w="2592" w:type="dxa"/>
          </w:tcPr>
          <w:p w14:paraId="70D0DF71" w14:textId="77777777" w:rsidR="00B97A7A" w:rsidRDefault="00000000">
            <w:r>
              <w:t>Employee's other or first names.</w:t>
            </w:r>
          </w:p>
        </w:tc>
      </w:tr>
      <w:tr w:rsidR="00B97A7A" w14:paraId="22213400" w14:textId="77777777">
        <w:trPr>
          <w:jc w:val="center"/>
        </w:trPr>
        <w:tc>
          <w:tcPr>
            <w:tcW w:w="2592" w:type="dxa"/>
          </w:tcPr>
          <w:p w14:paraId="11152DB9" w14:textId="77777777" w:rsidR="00B97A7A" w:rsidRDefault="00000000">
            <w:r>
              <w:t>last_name</w:t>
            </w:r>
          </w:p>
        </w:tc>
        <w:tc>
          <w:tcPr>
            <w:tcW w:w="2592" w:type="dxa"/>
          </w:tcPr>
          <w:p w14:paraId="7487D8F0" w14:textId="77777777" w:rsidR="00B97A7A" w:rsidRDefault="00000000">
            <w:r>
              <w:t>varchar(50)</w:t>
            </w:r>
          </w:p>
        </w:tc>
        <w:tc>
          <w:tcPr>
            <w:tcW w:w="2592" w:type="dxa"/>
          </w:tcPr>
          <w:p w14:paraId="1A9A5B03" w14:textId="77777777" w:rsidR="00B97A7A" w:rsidRDefault="00B97A7A"/>
        </w:tc>
        <w:tc>
          <w:tcPr>
            <w:tcW w:w="2592" w:type="dxa"/>
          </w:tcPr>
          <w:p w14:paraId="2EA24441" w14:textId="77777777" w:rsidR="00B97A7A" w:rsidRDefault="00000000">
            <w:r>
              <w:t>Employee's last name.</w:t>
            </w:r>
          </w:p>
        </w:tc>
      </w:tr>
      <w:tr w:rsidR="00B97A7A" w14:paraId="216B118D" w14:textId="77777777">
        <w:trPr>
          <w:jc w:val="center"/>
        </w:trPr>
        <w:tc>
          <w:tcPr>
            <w:tcW w:w="2592" w:type="dxa"/>
          </w:tcPr>
          <w:p w14:paraId="6ED4BB4A" w14:textId="77777777" w:rsidR="00B97A7A" w:rsidRDefault="00000000">
            <w:r>
              <w:t>age</w:t>
            </w:r>
          </w:p>
        </w:tc>
        <w:tc>
          <w:tcPr>
            <w:tcW w:w="2592" w:type="dxa"/>
          </w:tcPr>
          <w:p w14:paraId="7221F72C" w14:textId="77777777" w:rsidR="00B97A7A" w:rsidRDefault="00000000">
            <w:r>
              <w:t>int</w:t>
            </w:r>
          </w:p>
        </w:tc>
        <w:tc>
          <w:tcPr>
            <w:tcW w:w="2592" w:type="dxa"/>
          </w:tcPr>
          <w:p w14:paraId="1C144567" w14:textId="77777777" w:rsidR="00B97A7A" w:rsidRDefault="00B97A7A"/>
        </w:tc>
        <w:tc>
          <w:tcPr>
            <w:tcW w:w="2592" w:type="dxa"/>
          </w:tcPr>
          <w:p w14:paraId="50B741FB" w14:textId="77777777" w:rsidR="00B97A7A" w:rsidRDefault="00000000">
            <w:r>
              <w:t>Employee age.</w:t>
            </w:r>
          </w:p>
        </w:tc>
      </w:tr>
      <w:tr w:rsidR="00B97A7A" w14:paraId="3D1A2685" w14:textId="77777777">
        <w:trPr>
          <w:jc w:val="center"/>
        </w:trPr>
        <w:tc>
          <w:tcPr>
            <w:tcW w:w="2592" w:type="dxa"/>
          </w:tcPr>
          <w:p w14:paraId="238D201F" w14:textId="77777777" w:rsidR="00B97A7A" w:rsidRDefault="00000000">
            <w:r>
              <w:t>position</w:t>
            </w:r>
          </w:p>
        </w:tc>
        <w:tc>
          <w:tcPr>
            <w:tcW w:w="2592" w:type="dxa"/>
          </w:tcPr>
          <w:p w14:paraId="78160D31" w14:textId="77777777" w:rsidR="00B97A7A" w:rsidRDefault="00000000">
            <w:r>
              <w:t>varchar(50)</w:t>
            </w:r>
          </w:p>
        </w:tc>
        <w:tc>
          <w:tcPr>
            <w:tcW w:w="2592" w:type="dxa"/>
          </w:tcPr>
          <w:p w14:paraId="0104F908" w14:textId="77777777" w:rsidR="00B97A7A" w:rsidRDefault="00B97A7A"/>
        </w:tc>
        <w:tc>
          <w:tcPr>
            <w:tcW w:w="2592" w:type="dxa"/>
          </w:tcPr>
          <w:p w14:paraId="36D24E7F" w14:textId="77777777" w:rsidR="00B97A7A" w:rsidRDefault="00000000">
            <w:r>
              <w:t>Employee's job position.</w:t>
            </w:r>
          </w:p>
        </w:tc>
      </w:tr>
      <w:tr w:rsidR="00B97A7A" w14:paraId="46B731B5" w14:textId="77777777">
        <w:trPr>
          <w:jc w:val="center"/>
        </w:trPr>
        <w:tc>
          <w:tcPr>
            <w:tcW w:w="2592" w:type="dxa"/>
          </w:tcPr>
          <w:p w14:paraId="2F448D17" w14:textId="77777777" w:rsidR="00B97A7A" w:rsidRDefault="00000000">
            <w:r>
              <w:t>date_joined</w:t>
            </w:r>
          </w:p>
        </w:tc>
        <w:tc>
          <w:tcPr>
            <w:tcW w:w="2592" w:type="dxa"/>
          </w:tcPr>
          <w:p w14:paraId="73E57DD9" w14:textId="77777777" w:rsidR="00B97A7A" w:rsidRDefault="00000000">
            <w:r>
              <w:t>date</w:t>
            </w:r>
          </w:p>
        </w:tc>
        <w:tc>
          <w:tcPr>
            <w:tcW w:w="2592" w:type="dxa"/>
          </w:tcPr>
          <w:p w14:paraId="4619ED83" w14:textId="77777777" w:rsidR="00B97A7A" w:rsidRDefault="00B97A7A"/>
        </w:tc>
        <w:tc>
          <w:tcPr>
            <w:tcW w:w="2592" w:type="dxa"/>
          </w:tcPr>
          <w:p w14:paraId="6BB981D8" w14:textId="77777777" w:rsidR="00B97A7A" w:rsidRDefault="00000000">
            <w:r>
              <w:t>Date the employee joined the company.</w:t>
            </w:r>
          </w:p>
        </w:tc>
      </w:tr>
      <w:tr w:rsidR="00B97A7A" w14:paraId="6C664333" w14:textId="77777777">
        <w:trPr>
          <w:jc w:val="center"/>
        </w:trPr>
        <w:tc>
          <w:tcPr>
            <w:tcW w:w="2592" w:type="dxa"/>
          </w:tcPr>
          <w:p w14:paraId="7CFAB881" w14:textId="77777777" w:rsidR="00B97A7A" w:rsidRDefault="00000000">
            <w:r>
              <w:t>phone_number</w:t>
            </w:r>
          </w:p>
        </w:tc>
        <w:tc>
          <w:tcPr>
            <w:tcW w:w="2592" w:type="dxa"/>
          </w:tcPr>
          <w:p w14:paraId="39851F34" w14:textId="77777777" w:rsidR="00B97A7A" w:rsidRDefault="00000000">
            <w:r>
              <w:t>varchar(20)</w:t>
            </w:r>
          </w:p>
        </w:tc>
        <w:tc>
          <w:tcPr>
            <w:tcW w:w="2592" w:type="dxa"/>
          </w:tcPr>
          <w:p w14:paraId="430AEEEC" w14:textId="77777777" w:rsidR="00B97A7A" w:rsidRDefault="00B97A7A"/>
        </w:tc>
        <w:tc>
          <w:tcPr>
            <w:tcW w:w="2592" w:type="dxa"/>
          </w:tcPr>
          <w:p w14:paraId="157CB631" w14:textId="77777777" w:rsidR="00B97A7A" w:rsidRDefault="00000000">
            <w:r>
              <w:t>Employee phone number.</w:t>
            </w:r>
          </w:p>
        </w:tc>
      </w:tr>
      <w:tr w:rsidR="00B97A7A" w14:paraId="2DB8BD5D" w14:textId="77777777">
        <w:trPr>
          <w:jc w:val="center"/>
        </w:trPr>
        <w:tc>
          <w:tcPr>
            <w:tcW w:w="2592" w:type="dxa"/>
          </w:tcPr>
          <w:p w14:paraId="2A2CEDB8" w14:textId="77777777" w:rsidR="00B97A7A" w:rsidRDefault="00000000">
            <w:r>
              <w:t>gender</w:t>
            </w:r>
          </w:p>
        </w:tc>
        <w:tc>
          <w:tcPr>
            <w:tcW w:w="2592" w:type="dxa"/>
          </w:tcPr>
          <w:p w14:paraId="18A87ECB" w14:textId="77777777" w:rsidR="00B97A7A" w:rsidRDefault="00000000">
            <w:r>
              <w:t>varchar(10)</w:t>
            </w:r>
          </w:p>
        </w:tc>
        <w:tc>
          <w:tcPr>
            <w:tcW w:w="2592" w:type="dxa"/>
          </w:tcPr>
          <w:p w14:paraId="1314E826" w14:textId="77777777" w:rsidR="00B97A7A" w:rsidRDefault="00B97A7A"/>
        </w:tc>
        <w:tc>
          <w:tcPr>
            <w:tcW w:w="2592" w:type="dxa"/>
          </w:tcPr>
          <w:p w14:paraId="241AA856" w14:textId="77777777" w:rsidR="00B97A7A" w:rsidRDefault="00000000">
            <w:r>
              <w:t>Employee gender recorded in the source data.</w:t>
            </w:r>
          </w:p>
        </w:tc>
      </w:tr>
      <w:tr w:rsidR="00B97A7A" w14:paraId="0A46EA16" w14:textId="77777777">
        <w:trPr>
          <w:jc w:val="center"/>
        </w:trPr>
        <w:tc>
          <w:tcPr>
            <w:tcW w:w="2592" w:type="dxa"/>
          </w:tcPr>
          <w:p w14:paraId="234575A0" w14:textId="77777777" w:rsidR="00B97A7A" w:rsidRDefault="00000000">
            <w:r>
              <w:t>employee_status</w:t>
            </w:r>
          </w:p>
        </w:tc>
        <w:tc>
          <w:tcPr>
            <w:tcW w:w="2592" w:type="dxa"/>
          </w:tcPr>
          <w:p w14:paraId="3ABE30A0" w14:textId="77777777" w:rsidR="00B97A7A" w:rsidRDefault="00000000">
            <w:r>
              <w:t>varchar(20)</w:t>
            </w:r>
          </w:p>
        </w:tc>
        <w:tc>
          <w:tcPr>
            <w:tcW w:w="2592" w:type="dxa"/>
          </w:tcPr>
          <w:p w14:paraId="2D5C3820" w14:textId="77777777" w:rsidR="00B97A7A" w:rsidRDefault="00B97A7A"/>
        </w:tc>
        <w:tc>
          <w:tcPr>
            <w:tcW w:w="2592" w:type="dxa"/>
          </w:tcPr>
          <w:p w14:paraId="45E200D6" w14:textId="77777777" w:rsidR="00B97A7A" w:rsidRDefault="00000000">
            <w:r>
              <w:t>Current employee status, such as Active or Inactive.</w:t>
            </w:r>
          </w:p>
        </w:tc>
      </w:tr>
      <w:tr w:rsidR="00B97A7A" w14:paraId="424E3FD1" w14:textId="77777777">
        <w:trPr>
          <w:jc w:val="center"/>
        </w:trPr>
        <w:tc>
          <w:tcPr>
            <w:tcW w:w="2592" w:type="dxa"/>
          </w:tcPr>
          <w:p w14:paraId="5D8F0763" w14:textId="77777777" w:rsidR="00B97A7A" w:rsidRDefault="00000000">
            <w:r>
              <w:t>department_code</w:t>
            </w:r>
          </w:p>
        </w:tc>
        <w:tc>
          <w:tcPr>
            <w:tcW w:w="2592" w:type="dxa"/>
          </w:tcPr>
          <w:p w14:paraId="531B400C" w14:textId="77777777" w:rsidR="00B97A7A" w:rsidRDefault="00000000">
            <w:r>
              <w:t>varchar(5)</w:t>
            </w:r>
          </w:p>
        </w:tc>
        <w:tc>
          <w:tcPr>
            <w:tcW w:w="2592" w:type="dxa"/>
          </w:tcPr>
          <w:p w14:paraId="5774F974" w14:textId="77777777" w:rsidR="00B97A7A" w:rsidRDefault="00000000">
            <w:r>
              <w:t>Foreign Key</w:t>
            </w:r>
          </w:p>
        </w:tc>
        <w:tc>
          <w:tcPr>
            <w:tcW w:w="2592" w:type="dxa"/>
          </w:tcPr>
          <w:p w14:paraId="3D92C2F7" w14:textId="77777777" w:rsidR="00B97A7A" w:rsidRDefault="00000000">
            <w:r>
              <w:t>Department code assigned to the employee.</w:t>
            </w:r>
          </w:p>
        </w:tc>
      </w:tr>
      <w:tr w:rsidR="00B97A7A" w14:paraId="38CD65D4" w14:textId="77777777">
        <w:trPr>
          <w:jc w:val="center"/>
        </w:trPr>
        <w:tc>
          <w:tcPr>
            <w:tcW w:w="2592" w:type="dxa"/>
          </w:tcPr>
          <w:p w14:paraId="4EF316B5" w14:textId="77777777" w:rsidR="00B97A7A" w:rsidRDefault="00000000">
            <w:r>
              <w:t>email_address</w:t>
            </w:r>
          </w:p>
        </w:tc>
        <w:tc>
          <w:tcPr>
            <w:tcW w:w="2592" w:type="dxa"/>
          </w:tcPr>
          <w:p w14:paraId="5EBAF92A" w14:textId="77777777" w:rsidR="00B97A7A" w:rsidRDefault="00000000">
            <w:r>
              <w:t>varchar(150)</w:t>
            </w:r>
          </w:p>
        </w:tc>
        <w:tc>
          <w:tcPr>
            <w:tcW w:w="2592" w:type="dxa"/>
          </w:tcPr>
          <w:p w14:paraId="45F5B12D" w14:textId="77777777" w:rsidR="00B97A7A" w:rsidRDefault="00B97A7A"/>
        </w:tc>
        <w:tc>
          <w:tcPr>
            <w:tcW w:w="2592" w:type="dxa"/>
          </w:tcPr>
          <w:p w14:paraId="7D9ADAEB" w14:textId="77777777" w:rsidR="00B97A7A" w:rsidRDefault="00000000">
            <w:r>
              <w:t>Employee email address.</w:t>
            </w:r>
          </w:p>
        </w:tc>
      </w:tr>
    </w:tbl>
    <w:p w14:paraId="3AC8449E" w14:textId="77777777" w:rsidR="00B97A7A" w:rsidRDefault="00B97A7A"/>
    <w:p w14:paraId="2FFD29A1" w14:textId="77777777" w:rsidR="00B97A7A" w:rsidRDefault="00000000">
      <w:pPr>
        <w:pStyle w:val="Heading1"/>
      </w:pPr>
      <w:r>
        <w:t>employee_performance</w:t>
      </w:r>
    </w:p>
    <w:p w14:paraId="1E32E33A" w14:textId="77777777" w:rsidR="00B97A7A" w:rsidRDefault="00000000">
      <w:r>
        <w:t>Stores yearly employee performance and work results.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97A7A" w14:paraId="0253FCE9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143E477" w14:textId="77777777" w:rsidR="00B97A7A" w:rsidRDefault="00000000">
            <w:r>
              <w:t>Field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4A06C24" w14:textId="77777777" w:rsidR="00B97A7A" w:rsidRDefault="00000000">
            <w:r>
              <w:t>Data type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96182C9" w14:textId="77777777" w:rsidR="00B97A7A" w:rsidRDefault="00000000">
            <w:r>
              <w:t>Key / link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CE32D78" w14:textId="77777777" w:rsidR="00B97A7A" w:rsidRDefault="00000000">
            <w:r>
              <w:t>Simple meaning</w:t>
            </w:r>
          </w:p>
        </w:tc>
      </w:tr>
      <w:tr w:rsidR="00B97A7A" w14:paraId="52831AEF" w14:textId="77777777">
        <w:trPr>
          <w:jc w:val="center"/>
        </w:trPr>
        <w:tc>
          <w:tcPr>
            <w:tcW w:w="2592" w:type="dxa"/>
          </w:tcPr>
          <w:p w14:paraId="6B1A1F7A" w14:textId="77777777" w:rsidR="00B97A7A" w:rsidRDefault="00000000">
            <w:r>
              <w:t>employee_id</w:t>
            </w:r>
          </w:p>
        </w:tc>
        <w:tc>
          <w:tcPr>
            <w:tcW w:w="2592" w:type="dxa"/>
          </w:tcPr>
          <w:p w14:paraId="64368B4C" w14:textId="77777777" w:rsidR="00B97A7A" w:rsidRDefault="00000000">
            <w:r>
              <w:t>int</w:t>
            </w:r>
          </w:p>
        </w:tc>
        <w:tc>
          <w:tcPr>
            <w:tcW w:w="2592" w:type="dxa"/>
          </w:tcPr>
          <w:p w14:paraId="1B8ADCD2" w14:textId="77777777" w:rsidR="00B97A7A" w:rsidRDefault="00000000">
            <w:r>
              <w:t>Part of Primary Key</w:t>
            </w:r>
          </w:p>
        </w:tc>
        <w:tc>
          <w:tcPr>
            <w:tcW w:w="2592" w:type="dxa"/>
          </w:tcPr>
          <w:p w14:paraId="39462195" w14:textId="77777777" w:rsidR="00B97A7A" w:rsidRDefault="00000000">
            <w:r>
              <w:t>Identifies the employee.</w:t>
            </w:r>
          </w:p>
        </w:tc>
      </w:tr>
      <w:tr w:rsidR="00B97A7A" w14:paraId="3B6CEE9F" w14:textId="77777777">
        <w:trPr>
          <w:jc w:val="center"/>
        </w:trPr>
        <w:tc>
          <w:tcPr>
            <w:tcW w:w="2592" w:type="dxa"/>
          </w:tcPr>
          <w:p w14:paraId="0AAD1972" w14:textId="77777777" w:rsidR="00B97A7A" w:rsidRDefault="00000000">
            <w:r>
              <w:t>year</w:t>
            </w:r>
          </w:p>
        </w:tc>
        <w:tc>
          <w:tcPr>
            <w:tcW w:w="2592" w:type="dxa"/>
          </w:tcPr>
          <w:p w14:paraId="2DB5DCFE" w14:textId="77777777" w:rsidR="00B97A7A" w:rsidRDefault="00000000">
            <w:r>
              <w:t>int</w:t>
            </w:r>
          </w:p>
        </w:tc>
        <w:tc>
          <w:tcPr>
            <w:tcW w:w="2592" w:type="dxa"/>
          </w:tcPr>
          <w:p w14:paraId="34EBC70E" w14:textId="77777777" w:rsidR="00B97A7A" w:rsidRDefault="00000000">
            <w:r>
              <w:t>Part of Primary Key</w:t>
            </w:r>
          </w:p>
        </w:tc>
        <w:tc>
          <w:tcPr>
            <w:tcW w:w="2592" w:type="dxa"/>
          </w:tcPr>
          <w:p w14:paraId="54402233" w14:textId="77777777" w:rsidR="00B97A7A" w:rsidRDefault="00000000">
            <w:r>
              <w:t>Year of the performance record.</w:t>
            </w:r>
          </w:p>
        </w:tc>
      </w:tr>
      <w:tr w:rsidR="00B97A7A" w14:paraId="3C8CEB3E" w14:textId="77777777">
        <w:trPr>
          <w:jc w:val="center"/>
        </w:trPr>
        <w:tc>
          <w:tcPr>
            <w:tcW w:w="2592" w:type="dxa"/>
          </w:tcPr>
          <w:p w14:paraId="5D0B1969" w14:textId="77777777" w:rsidR="00B97A7A" w:rsidRDefault="00000000">
            <w:r>
              <w:t>performance_score</w:t>
            </w:r>
          </w:p>
        </w:tc>
        <w:tc>
          <w:tcPr>
            <w:tcW w:w="2592" w:type="dxa"/>
          </w:tcPr>
          <w:p w14:paraId="0DDAAE35" w14:textId="77777777" w:rsidR="00B97A7A" w:rsidRDefault="00000000">
            <w:r>
              <w:t>decimal(3,2)</w:t>
            </w:r>
          </w:p>
        </w:tc>
        <w:tc>
          <w:tcPr>
            <w:tcW w:w="2592" w:type="dxa"/>
          </w:tcPr>
          <w:p w14:paraId="1959F1A9" w14:textId="77777777" w:rsidR="00B97A7A" w:rsidRDefault="00B97A7A"/>
        </w:tc>
        <w:tc>
          <w:tcPr>
            <w:tcW w:w="2592" w:type="dxa"/>
          </w:tcPr>
          <w:p w14:paraId="2A98A209" w14:textId="77777777" w:rsidR="00B97A7A" w:rsidRDefault="00000000">
            <w:r>
              <w:t>Employee performance score.</w:t>
            </w:r>
          </w:p>
        </w:tc>
      </w:tr>
      <w:tr w:rsidR="00B97A7A" w14:paraId="320B8638" w14:textId="77777777">
        <w:trPr>
          <w:jc w:val="center"/>
        </w:trPr>
        <w:tc>
          <w:tcPr>
            <w:tcW w:w="2592" w:type="dxa"/>
          </w:tcPr>
          <w:p w14:paraId="0529774E" w14:textId="77777777" w:rsidR="00B97A7A" w:rsidRDefault="00000000">
            <w:r>
              <w:t>projects_completed</w:t>
            </w:r>
          </w:p>
        </w:tc>
        <w:tc>
          <w:tcPr>
            <w:tcW w:w="2592" w:type="dxa"/>
          </w:tcPr>
          <w:p w14:paraId="22D28D48" w14:textId="77777777" w:rsidR="00B97A7A" w:rsidRDefault="00000000">
            <w:r>
              <w:t>int</w:t>
            </w:r>
          </w:p>
        </w:tc>
        <w:tc>
          <w:tcPr>
            <w:tcW w:w="2592" w:type="dxa"/>
          </w:tcPr>
          <w:p w14:paraId="0282C180" w14:textId="77777777" w:rsidR="00B97A7A" w:rsidRDefault="00B97A7A"/>
        </w:tc>
        <w:tc>
          <w:tcPr>
            <w:tcW w:w="2592" w:type="dxa"/>
          </w:tcPr>
          <w:p w14:paraId="6D4603C5" w14:textId="77777777" w:rsidR="00B97A7A" w:rsidRDefault="00000000">
            <w:r>
              <w:t>Number of projects completed.</w:t>
            </w:r>
          </w:p>
        </w:tc>
      </w:tr>
      <w:tr w:rsidR="00B97A7A" w14:paraId="25693633" w14:textId="77777777">
        <w:trPr>
          <w:jc w:val="center"/>
        </w:trPr>
        <w:tc>
          <w:tcPr>
            <w:tcW w:w="2592" w:type="dxa"/>
          </w:tcPr>
          <w:p w14:paraId="7F28E13D" w14:textId="77777777" w:rsidR="00B97A7A" w:rsidRDefault="00000000">
            <w:r>
              <w:t>training_hours</w:t>
            </w:r>
          </w:p>
        </w:tc>
        <w:tc>
          <w:tcPr>
            <w:tcW w:w="2592" w:type="dxa"/>
          </w:tcPr>
          <w:p w14:paraId="5E55EBA0" w14:textId="77777777" w:rsidR="00B97A7A" w:rsidRDefault="00000000">
            <w:r>
              <w:t>int</w:t>
            </w:r>
          </w:p>
        </w:tc>
        <w:tc>
          <w:tcPr>
            <w:tcW w:w="2592" w:type="dxa"/>
          </w:tcPr>
          <w:p w14:paraId="213D4CBE" w14:textId="77777777" w:rsidR="00B97A7A" w:rsidRDefault="00B97A7A"/>
        </w:tc>
        <w:tc>
          <w:tcPr>
            <w:tcW w:w="2592" w:type="dxa"/>
          </w:tcPr>
          <w:p w14:paraId="47B5D2EA" w14:textId="77777777" w:rsidR="00B97A7A" w:rsidRDefault="00000000">
            <w:r>
              <w:t>Training hours completed by the employee.</w:t>
            </w:r>
          </w:p>
        </w:tc>
      </w:tr>
      <w:tr w:rsidR="00B97A7A" w14:paraId="5E3FF237" w14:textId="77777777">
        <w:trPr>
          <w:jc w:val="center"/>
        </w:trPr>
        <w:tc>
          <w:tcPr>
            <w:tcW w:w="2592" w:type="dxa"/>
          </w:tcPr>
          <w:p w14:paraId="5050F82D" w14:textId="77777777" w:rsidR="00B97A7A" w:rsidRDefault="00000000">
            <w:r>
              <w:t>attendance_rate</w:t>
            </w:r>
          </w:p>
        </w:tc>
        <w:tc>
          <w:tcPr>
            <w:tcW w:w="2592" w:type="dxa"/>
          </w:tcPr>
          <w:p w14:paraId="4D4DB249" w14:textId="77777777" w:rsidR="00B97A7A" w:rsidRDefault="00000000">
            <w:r>
              <w:t>decimal(5,2)</w:t>
            </w:r>
          </w:p>
        </w:tc>
        <w:tc>
          <w:tcPr>
            <w:tcW w:w="2592" w:type="dxa"/>
          </w:tcPr>
          <w:p w14:paraId="38BD6F7D" w14:textId="77777777" w:rsidR="00B97A7A" w:rsidRDefault="00B97A7A"/>
        </w:tc>
        <w:tc>
          <w:tcPr>
            <w:tcW w:w="2592" w:type="dxa"/>
          </w:tcPr>
          <w:p w14:paraId="566AE780" w14:textId="77777777" w:rsidR="00B97A7A" w:rsidRDefault="00000000">
            <w:r>
              <w:t>Employee attendance rate.</w:t>
            </w:r>
          </w:p>
        </w:tc>
      </w:tr>
      <w:tr w:rsidR="00B97A7A" w14:paraId="536834F3" w14:textId="77777777">
        <w:trPr>
          <w:jc w:val="center"/>
        </w:trPr>
        <w:tc>
          <w:tcPr>
            <w:tcW w:w="2592" w:type="dxa"/>
          </w:tcPr>
          <w:p w14:paraId="563C0437" w14:textId="77777777" w:rsidR="00B97A7A" w:rsidRDefault="00000000">
            <w:r>
              <w:t>bonus_awarded</w:t>
            </w:r>
          </w:p>
        </w:tc>
        <w:tc>
          <w:tcPr>
            <w:tcW w:w="2592" w:type="dxa"/>
          </w:tcPr>
          <w:p w14:paraId="577AA2D2" w14:textId="77777777" w:rsidR="00B97A7A" w:rsidRDefault="00000000">
            <w:r>
              <w:t>varchar(5)</w:t>
            </w:r>
          </w:p>
        </w:tc>
        <w:tc>
          <w:tcPr>
            <w:tcW w:w="2592" w:type="dxa"/>
          </w:tcPr>
          <w:p w14:paraId="16C54143" w14:textId="77777777" w:rsidR="00B97A7A" w:rsidRDefault="00B97A7A"/>
        </w:tc>
        <w:tc>
          <w:tcPr>
            <w:tcW w:w="2592" w:type="dxa"/>
          </w:tcPr>
          <w:p w14:paraId="28655B31" w14:textId="77777777" w:rsidR="00B97A7A" w:rsidRDefault="00000000">
            <w:r>
              <w:t>Shows whether a bonus was awarded.</w:t>
            </w:r>
          </w:p>
        </w:tc>
      </w:tr>
    </w:tbl>
    <w:p w14:paraId="5FC4396C" w14:textId="77777777" w:rsidR="00B97A7A" w:rsidRDefault="00B97A7A"/>
    <w:p w14:paraId="05DBDAB3" w14:textId="77777777" w:rsidR="00B97A7A" w:rsidRDefault="00000000">
      <w:pPr>
        <w:pStyle w:val="Heading1"/>
      </w:pPr>
      <w:r>
        <w:lastRenderedPageBreak/>
        <w:t>finance</w:t>
      </w:r>
    </w:p>
    <w:p w14:paraId="5E61BF2C" w14:textId="77777777" w:rsidR="00B97A7A" w:rsidRDefault="00000000">
      <w:r>
        <w:t>Stores employee pay and payroll-related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97A7A" w14:paraId="558DC31A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6EFD306" w14:textId="77777777" w:rsidR="00B97A7A" w:rsidRDefault="00000000">
            <w:r>
              <w:t>Field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97F776E" w14:textId="77777777" w:rsidR="00B97A7A" w:rsidRDefault="00000000">
            <w:r>
              <w:t>Data type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A15802A" w14:textId="77777777" w:rsidR="00B97A7A" w:rsidRDefault="00000000">
            <w:r>
              <w:t>Key / link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5E2B6DB" w14:textId="77777777" w:rsidR="00B97A7A" w:rsidRDefault="00000000">
            <w:r>
              <w:t>Simple meaning</w:t>
            </w:r>
          </w:p>
        </w:tc>
      </w:tr>
      <w:tr w:rsidR="00B97A7A" w14:paraId="394C5C5E" w14:textId="77777777">
        <w:trPr>
          <w:jc w:val="center"/>
        </w:trPr>
        <w:tc>
          <w:tcPr>
            <w:tcW w:w="2592" w:type="dxa"/>
          </w:tcPr>
          <w:p w14:paraId="3A82AA97" w14:textId="77777777" w:rsidR="00B97A7A" w:rsidRDefault="00000000">
            <w:r>
              <w:t>finance_id</w:t>
            </w:r>
          </w:p>
        </w:tc>
        <w:tc>
          <w:tcPr>
            <w:tcW w:w="2592" w:type="dxa"/>
          </w:tcPr>
          <w:p w14:paraId="41D73D25" w14:textId="77777777" w:rsidR="00B97A7A" w:rsidRDefault="00000000">
            <w:r>
              <w:t>varchar(20)</w:t>
            </w:r>
          </w:p>
        </w:tc>
        <w:tc>
          <w:tcPr>
            <w:tcW w:w="2592" w:type="dxa"/>
          </w:tcPr>
          <w:p w14:paraId="7951898F" w14:textId="77777777" w:rsidR="00B97A7A" w:rsidRDefault="00000000">
            <w:r>
              <w:t>Primary Key</w:t>
            </w:r>
          </w:p>
        </w:tc>
        <w:tc>
          <w:tcPr>
            <w:tcW w:w="2592" w:type="dxa"/>
          </w:tcPr>
          <w:p w14:paraId="481719FA" w14:textId="77777777" w:rsidR="00B97A7A" w:rsidRDefault="00000000">
            <w:r>
              <w:t>Unique ID for a finance record.</w:t>
            </w:r>
          </w:p>
        </w:tc>
      </w:tr>
      <w:tr w:rsidR="00B97A7A" w14:paraId="7413C60F" w14:textId="77777777">
        <w:trPr>
          <w:jc w:val="center"/>
        </w:trPr>
        <w:tc>
          <w:tcPr>
            <w:tcW w:w="2592" w:type="dxa"/>
          </w:tcPr>
          <w:p w14:paraId="4180661A" w14:textId="77777777" w:rsidR="00B97A7A" w:rsidRDefault="00000000">
            <w:r>
              <w:t>basic_salary</w:t>
            </w:r>
          </w:p>
        </w:tc>
        <w:tc>
          <w:tcPr>
            <w:tcW w:w="2592" w:type="dxa"/>
          </w:tcPr>
          <w:p w14:paraId="75D9D91F" w14:textId="77777777" w:rsidR="00B97A7A" w:rsidRDefault="00000000">
            <w:r>
              <w:t>decimal(10,2)</w:t>
            </w:r>
          </w:p>
        </w:tc>
        <w:tc>
          <w:tcPr>
            <w:tcW w:w="2592" w:type="dxa"/>
          </w:tcPr>
          <w:p w14:paraId="416B66C2" w14:textId="77777777" w:rsidR="00B97A7A" w:rsidRDefault="00B97A7A"/>
        </w:tc>
        <w:tc>
          <w:tcPr>
            <w:tcW w:w="2592" w:type="dxa"/>
          </w:tcPr>
          <w:p w14:paraId="5051FAEA" w14:textId="77777777" w:rsidR="00B97A7A" w:rsidRDefault="00000000">
            <w:r>
              <w:t>Employee basic salary.</w:t>
            </w:r>
          </w:p>
        </w:tc>
      </w:tr>
      <w:tr w:rsidR="00B97A7A" w14:paraId="133D9BAC" w14:textId="77777777">
        <w:trPr>
          <w:jc w:val="center"/>
        </w:trPr>
        <w:tc>
          <w:tcPr>
            <w:tcW w:w="2592" w:type="dxa"/>
          </w:tcPr>
          <w:p w14:paraId="35A23299" w14:textId="77777777" w:rsidR="00B97A7A" w:rsidRDefault="00000000">
            <w:r>
              <w:t>tax_id</w:t>
            </w:r>
          </w:p>
        </w:tc>
        <w:tc>
          <w:tcPr>
            <w:tcW w:w="2592" w:type="dxa"/>
          </w:tcPr>
          <w:p w14:paraId="2A7BE8E2" w14:textId="77777777" w:rsidR="00B97A7A" w:rsidRDefault="00000000">
            <w:r>
              <w:t>varchar(30)</w:t>
            </w:r>
          </w:p>
        </w:tc>
        <w:tc>
          <w:tcPr>
            <w:tcW w:w="2592" w:type="dxa"/>
          </w:tcPr>
          <w:p w14:paraId="6EA1DCA6" w14:textId="77777777" w:rsidR="00B97A7A" w:rsidRDefault="00B97A7A"/>
        </w:tc>
        <w:tc>
          <w:tcPr>
            <w:tcW w:w="2592" w:type="dxa"/>
          </w:tcPr>
          <w:p w14:paraId="529AAF22" w14:textId="77777777" w:rsidR="00B97A7A" w:rsidRDefault="00000000">
            <w:r>
              <w:t>Employee tax identification number.</w:t>
            </w:r>
          </w:p>
        </w:tc>
      </w:tr>
      <w:tr w:rsidR="00B97A7A" w14:paraId="2B44A74D" w14:textId="77777777">
        <w:trPr>
          <w:jc w:val="center"/>
        </w:trPr>
        <w:tc>
          <w:tcPr>
            <w:tcW w:w="2592" w:type="dxa"/>
          </w:tcPr>
          <w:p w14:paraId="3D89D3AD" w14:textId="77777777" w:rsidR="00B97A7A" w:rsidRDefault="00000000">
            <w:r>
              <w:t>account_number</w:t>
            </w:r>
          </w:p>
        </w:tc>
        <w:tc>
          <w:tcPr>
            <w:tcW w:w="2592" w:type="dxa"/>
          </w:tcPr>
          <w:p w14:paraId="6B8A648B" w14:textId="77777777" w:rsidR="00B97A7A" w:rsidRDefault="00000000">
            <w:r>
              <w:t>varchar(30)</w:t>
            </w:r>
          </w:p>
        </w:tc>
        <w:tc>
          <w:tcPr>
            <w:tcW w:w="2592" w:type="dxa"/>
          </w:tcPr>
          <w:p w14:paraId="37401A63" w14:textId="77777777" w:rsidR="00B97A7A" w:rsidRDefault="00B97A7A"/>
        </w:tc>
        <w:tc>
          <w:tcPr>
            <w:tcW w:w="2592" w:type="dxa"/>
          </w:tcPr>
          <w:p w14:paraId="31412567" w14:textId="77777777" w:rsidR="00B97A7A" w:rsidRDefault="00000000">
            <w:r>
              <w:t>Employee bank account number.</w:t>
            </w:r>
          </w:p>
        </w:tc>
      </w:tr>
      <w:tr w:rsidR="00B97A7A" w14:paraId="3290BCC7" w14:textId="77777777">
        <w:trPr>
          <w:jc w:val="center"/>
        </w:trPr>
        <w:tc>
          <w:tcPr>
            <w:tcW w:w="2592" w:type="dxa"/>
          </w:tcPr>
          <w:p w14:paraId="03D3085F" w14:textId="77777777" w:rsidR="00B97A7A" w:rsidRDefault="00000000">
            <w:r>
              <w:t>staff_id</w:t>
            </w:r>
          </w:p>
        </w:tc>
        <w:tc>
          <w:tcPr>
            <w:tcW w:w="2592" w:type="dxa"/>
          </w:tcPr>
          <w:p w14:paraId="51F4DE5B" w14:textId="77777777" w:rsidR="00B97A7A" w:rsidRDefault="00000000">
            <w:r>
              <w:t>int</w:t>
            </w:r>
          </w:p>
        </w:tc>
        <w:tc>
          <w:tcPr>
            <w:tcW w:w="2592" w:type="dxa"/>
          </w:tcPr>
          <w:p w14:paraId="3A032B97" w14:textId="77777777" w:rsidR="00B97A7A" w:rsidRDefault="00B97A7A"/>
        </w:tc>
        <w:tc>
          <w:tcPr>
            <w:tcW w:w="2592" w:type="dxa"/>
          </w:tcPr>
          <w:p w14:paraId="26AC143A" w14:textId="77777777" w:rsidR="00B97A7A" w:rsidRDefault="00000000">
            <w:r>
              <w:t>Employee/staff identifier used in finance records.</w:t>
            </w:r>
          </w:p>
        </w:tc>
      </w:tr>
      <w:tr w:rsidR="00B97A7A" w14:paraId="4E57C93E" w14:textId="77777777">
        <w:trPr>
          <w:jc w:val="center"/>
        </w:trPr>
        <w:tc>
          <w:tcPr>
            <w:tcW w:w="2592" w:type="dxa"/>
          </w:tcPr>
          <w:p w14:paraId="75A6F19C" w14:textId="77777777" w:rsidR="00B97A7A" w:rsidRDefault="00000000">
            <w:r>
              <w:t>allowances</w:t>
            </w:r>
          </w:p>
        </w:tc>
        <w:tc>
          <w:tcPr>
            <w:tcW w:w="2592" w:type="dxa"/>
          </w:tcPr>
          <w:p w14:paraId="208FED47" w14:textId="77777777" w:rsidR="00B97A7A" w:rsidRDefault="00000000">
            <w:r>
              <w:t>decimal(10,2)</w:t>
            </w:r>
          </w:p>
        </w:tc>
        <w:tc>
          <w:tcPr>
            <w:tcW w:w="2592" w:type="dxa"/>
          </w:tcPr>
          <w:p w14:paraId="4C8E7D28" w14:textId="77777777" w:rsidR="00B97A7A" w:rsidRDefault="00B97A7A"/>
        </w:tc>
        <w:tc>
          <w:tcPr>
            <w:tcW w:w="2592" w:type="dxa"/>
          </w:tcPr>
          <w:p w14:paraId="1164427F" w14:textId="77777777" w:rsidR="00B97A7A" w:rsidRDefault="00000000">
            <w:r>
              <w:t>Additional employee allowances.</w:t>
            </w:r>
          </w:p>
        </w:tc>
      </w:tr>
      <w:tr w:rsidR="00B97A7A" w14:paraId="344CDCD7" w14:textId="77777777">
        <w:trPr>
          <w:jc w:val="center"/>
        </w:trPr>
        <w:tc>
          <w:tcPr>
            <w:tcW w:w="2592" w:type="dxa"/>
          </w:tcPr>
          <w:p w14:paraId="18D037D4" w14:textId="77777777" w:rsidR="00B97A7A" w:rsidRDefault="00000000">
            <w:r>
              <w:t>bank_name</w:t>
            </w:r>
          </w:p>
        </w:tc>
        <w:tc>
          <w:tcPr>
            <w:tcW w:w="2592" w:type="dxa"/>
          </w:tcPr>
          <w:p w14:paraId="06FA6D80" w14:textId="77777777" w:rsidR="00B97A7A" w:rsidRDefault="00000000">
            <w:r>
              <w:t>varchar(100)</w:t>
            </w:r>
          </w:p>
        </w:tc>
        <w:tc>
          <w:tcPr>
            <w:tcW w:w="2592" w:type="dxa"/>
          </w:tcPr>
          <w:p w14:paraId="504784CA" w14:textId="77777777" w:rsidR="00B97A7A" w:rsidRDefault="00B97A7A"/>
        </w:tc>
        <w:tc>
          <w:tcPr>
            <w:tcW w:w="2592" w:type="dxa"/>
          </w:tcPr>
          <w:p w14:paraId="62BE298C" w14:textId="77777777" w:rsidR="00B97A7A" w:rsidRDefault="00000000">
            <w:r>
              <w:t>Employee bank name.</w:t>
            </w:r>
          </w:p>
        </w:tc>
      </w:tr>
    </w:tbl>
    <w:p w14:paraId="03C0FD0D" w14:textId="77777777" w:rsidR="00B97A7A" w:rsidRDefault="00B97A7A"/>
    <w:p w14:paraId="1DB88024" w14:textId="77777777" w:rsidR="00B97A7A" w:rsidRDefault="00000000">
      <w:pPr>
        <w:pStyle w:val="Heading1"/>
      </w:pPr>
      <w:r>
        <w:t>health</w:t>
      </w:r>
    </w:p>
    <w:p w14:paraId="4A18A332" w14:textId="77777777" w:rsidR="00B97A7A" w:rsidRDefault="00000000">
      <w:r>
        <w:t>Stores employee health, insurance and leave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97A7A" w14:paraId="6D6C54EB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E397EE5" w14:textId="77777777" w:rsidR="00B97A7A" w:rsidRDefault="00000000">
            <w:r>
              <w:t>Field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EC5E6D6" w14:textId="77777777" w:rsidR="00B97A7A" w:rsidRDefault="00000000">
            <w:r>
              <w:t>Data type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935A32B" w14:textId="77777777" w:rsidR="00B97A7A" w:rsidRDefault="00000000">
            <w:r>
              <w:t>Key / link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9C1732C" w14:textId="77777777" w:rsidR="00B97A7A" w:rsidRDefault="00000000">
            <w:r>
              <w:t>Simple meaning</w:t>
            </w:r>
          </w:p>
        </w:tc>
      </w:tr>
      <w:tr w:rsidR="00B97A7A" w14:paraId="5610405A" w14:textId="77777777">
        <w:trPr>
          <w:jc w:val="center"/>
        </w:trPr>
        <w:tc>
          <w:tcPr>
            <w:tcW w:w="2592" w:type="dxa"/>
          </w:tcPr>
          <w:p w14:paraId="7002B7D3" w14:textId="77777777" w:rsidR="00B97A7A" w:rsidRDefault="00000000">
            <w:r>
              <w:t>health_id</w:t>
            </w:r>
          </w:p>
        </w:tc>
        <w:tc>
          <w:tcPr>
            <w:tcW w:w="2592" w:type="dxa"/>
          </w:tcPr>
          <w:p w14:paraId="33530E9E" w14:textId="77777777" w:rsidR="00B97A7A" w:rsidRDefault="00000000">
            <w:r>
              <w:t>varchar(20)</w:t>
            </w:r>
          </w:p>
        </w:tc>
        <w:tc>
          <w:tcPr>
            <w:tcW w:w="2592" w:type="dxa"/>
          </w:tcPr>
          <w:p w14:paraId="14648BB5" w14:textId="77777777" w:rsidR="00B97A7A" w:rsidRDefault="00000000">
            <w:r>
              <w:t>Primary Key</w:t>
            </w:r>
          </w:p>
        </w:tc>
        <w:tc>
          <w:tcPr>
            <w:tcW w:w="2592" w:type="dxa"/>
          </w:tcPr>
          <w:p w14:paraId="70505D17" w14:textId="77777777" w:rsidR="00B97A7A" w:rsidRDefault="00000000">
            <w:r>
              <w:t>Unique ID for a health record.</w:t>
            </w:r>
          </w:p>
        </w:tc>
      </w:tr>
      <w:tr w:rsidR="00B97A7A" w14:paraId="6083ADC5" w14:textId="77777777">
        <w:trPr>
          <w:jc w:val="center"/>
        </w:trPr>
        <w:tc>
          <w:tcPr>
            <w:tcW w:w="2592" w:type="dxa"/>
          </w:tcPr>
          <w:p w14:paraId="4881A66B" w14:textId="77777777" w:rsidR="00B97A7A" w:rsidRDefault="00000000">
            <w:r>
              <w:t>employee_id</w:t>
            </w:r>
          </w:p>
        </w:tc>
        <w:tc>
          <w:tcPr>
            <w:tcW w:w="2592" w:type="dxa"/>
          </w:tcPr>
          <w:p w14:paraId="30DA3C07" w14:textId="77777777" w:rsidR="00B97A7A" w:rsidRDefault="00000000">
            <w:r>
              <w:t>int</w:t>
            </w:r>
          </w:p>
        </w:tc>
        <w:tc>
          <w:tcPr>
            <w:tcW w:w="2592" w:type="dxa"/>
          </w:tcPr>
          <w:p w14:paraId="3F3D9443" w14:textId="77777777" w:rsidR="00B97A7A" w:rsidRDefault="00000000">
            <w:r>
              <w:t>Link to employee</w:t>
            </w:r>
          </w:p>
        </w:tc>
        <w:tc>
          <w:tcPr>
            <w:tcW w:w="2592" w:type="dxa"/>
          </w:tcPr>
          <w:p w14:paraId="386D9F43" w14:textId="77777777" w:rsidR="00B97A7A" w:rsidRDefault="00000000">
            <w:r>
              <w:t>Identifies the employee connected to the health record.</w:t>
            </w:r>
          </w:p>
        </w:tc>
      </w:tr>
      <w:tr w:rsidR="00B97A7A" w14:paraId="186E825C" w14:textId="77777777">
        <w:trPr>
          <w:jc w:val="center"/>
        </w:trPr>
        <w:tc>
          <w:tcPr>
            <w:tcW w:w="2592" w:type="dxa"/>
          </w:tcPr>
          <w:p w14:paraId="36AE5601" w14:textId="77777777" w:rsidR="00B97A7A" w:rsidRDefault="00000000">
            <w:r>
              <w:t>created_at</w:t>
            </w:r>
          </w:p>
        </w:tc>
        <w:tc>
          <w:tcPr>
            <w:tcW w:w="2592" w:type="dxa"/>
          </w:tcPr>
          <w:p w14:paraId="59262C5E" w14:textId="77777777" w:rsidR="00B97A7A" w:rsidRDefault="00000000">
            <w:r>
              <w:t>datetime</w:t>
            </w:r>
          </w:p>
        </w:tc>
        <w:tc>
          <w:tcPr>
            <w:tcW w:w="2592" w:type="dxa"/>
          </w:tcPr>
          <w:p w14:paraId="28810158" w14:textId="77777777" w:rsidR="00B97A7A" w:rsidRDefault="00B97A7A"/>
        </w:tc>
        <w:tc>
          <w:tcPr>
            <w:tcW w:w="2592" w:type="dxa"/>
          </w:tcPr>
          <w:p w14:paraId="781D55B9" w14:textId="77777777" w:rsidR="00B97A7A" w:rsidRDefault="00000000">
            <w:r>
              <w:t>Date and time the health record was created.</w:t>
            </w:r>
          </w:p>
        </w:tc>
      </w:tr>
      <w:tr w:rsidR="00B97A7A" w14:paraId="168BCDFC" w14:textId="77777777">
        <w:trPr>
          <w:jc w:val="center"/>
        </w:trPr>
        <w:tc>
          <w:tcPr>
            <w:tcW w:w="2592" w:type="dxa"/>
          </w:tcPr>
          <w:p w14:paraId="628BC97A" w14:textId="77777777" w:rsidR="00B97A7A" w:rsidRDefault="00000000">
            <w:r>
              <w:t>updated_at</w:t>
            </w:r>
          </w:p>
        </w:tc>
        <w:tc>
          <w:tcPr>
            <w:tcW w:w="2592" w:type="dxa"/>
          </w:tcPr>
          <w:p w14:paraId="27BD4728" w14:textId="77777777" w:rsidR="00B97A7A" w:rsidRDefault="00000000">
            <w:r>
              <w:t>datetime</w:t>
            </w:r>
          </w:p>
        </w:tc>
        <w:tc>
          <w:tcPr>
            <w:tcW w:w="2592" w:type="dxa"/>
          </w:tcPr>
          <w:p w14:paraId="235F8A59" w14:textId="77777777" w:rsidR="00B97A7A" w:rsidRDefault="00B97A7A"/>
        </w:tc>
        <w:tc>
          <w:tcPr>
            <w:tcW w:w="2592" w:type="dxa"/>
          </w:tcPr>
          <w:p w14:paraId="234B3061" w14:textId="77777777" w:rsidR="00B97A7A" w:rsidRDefault="00000000">
            <w:r>
              <w:t>Date and time the health record was last updated.</w:t>
            </w:r>
          </w:p>
        </w:tc>
      </w:tr>
      <w:tr w:rsidR="00B97A7A" w14:paraId="3C3F48E2" w14:textId="77777777">
        <w:trPr>
          <w:jc w:val="center"/>
        </w:trPr>
        <w:tc>
          <w:tcPr>
            <w:tcW w:w="2592" w:type="dxa"/>
          </w:tcPr>
          <w:p w14:paraId="0C6A00BC" w14:textId="77777777" w:rsidR="00B97A7A" w:rsidRDefault="00000000">
            <w:r>
              <w:t>medical_leave_eligible</w:t>
            </w:r>
          </w:p>
        </w:tc>
        <w:tc>
          <w:tcPr>
            <w:tcW w:w="2592" w:type="dxa"/>
          </w:tcPr>
          <w:p w14:paraId="59AAEB03" w14:textId="77777777" w:rsidR="00B97A7A" w:rsidRDefault="00000000">
            <w:r>
              <w:t>varchar(5)</w:t>
            </w:r>
          </w:p>
        </w:tc>
        <w:tc>
          <w:tcPr>
            <w:tcW w:w="2592" w:type="dxa"/>
          </w:tcPr>
          <w:p w14:paraId="0D06AD35" w14:textId="77777777" w:rsidR="00B97A7A" w:rsidRDefault="00B97A7A"/>
        </w:tc>
        <w:tc>
          <w:tcPr>
            <w:tcW w:w="2592" w:type="dxa"/>
          </w:tcPr>
          <w:p w14:paraId="542F78EF" w14:textId="77777777" w:rsidR="00B97A7A" w:rsidRDefault="00000000">
            <w:r>
              <w:t>Shows whether the employee is eligible for medical leave.</w:t>
            </w:r>
          </w:p>
        </w:tc>
      </w:tr>
      <w:tr w:rsidR="00B97A7A" w14:paraId="0B9535C7" w14:textId="77777777">
        <w:trPr>
          <w:jc w:val="center"/>
        </w:trPr>
        <w:tc>
          <w:tcPr>
            <w:tcW w:w="2592" w:type="dxa"/>
          </w:tcPr>
          <w:p w14:paraId="62DBDAB2" w14:textId="77777777" w:rsidR="00B97A7A" w:rsidRDefault="00000000">
            <w:r>
              <w:t>insurance_status</w:t>
            </w:r>
          </w:p>
        </w:tc>
        <w:tc>
          <w:tcPr>
            <w:tcW w:w="2592" w:type="dxa"/>
          </w:tcPr>
          <w:p w14:paraId="2761BB47" w14:textId="77777777" w:rsidR="00B97A7A" w:rsidRDefault="00000000">
            <w:r>
              <w:t>varchar(20)</w:t>
            </w:r>
          </w:p>
        </w:tc>
        <w:tc>
          <w:tcPr>
            <w:tcW w:w="2592" w:type="dxa"/>
          </w:tcPr>
          <w:p w14:paraId="6B5A59BF" w14:textId="77777777" w:rsidR="00B97A7A" w:rsidRDefault="00B97A7A"/>
        </w:tc>
        <w:tc>
          <w:tcPr>
            <w:tcW w:w="2592" w:type="dxa"/>
          </w:tcPr>
          <w:p w14:paraId="0431F51E" w14:textId="77777777" w:rsidR="00B97A7A" w:rsidRDefault="00000000">
            <w:r>
              <w:t>Employee insurance status.</w:t>
            </w:r>
          </w:p>
        </w:tc>
      </w:tr>
      <w:tr w:rsidR="00B97A7A" w14:paraId="6E85CBC6" w14:textId="77777777">
        <w:trPr>
          <w:jc w:val="center"/>
        </w:trPr>
        <w:tc>
          <w:tcPr>
            <w:tcW w:w="2592" w:type="dxa"/>
          </w:tcPr>
          <w:p w14:paraId="763CB768" w14:textId="77777777" w:rsidR="00B97A7A" w:rsidRDefault="00000000">
            <w:r>
              <w:t>insurance_provider</w:t>
            </w:r>
          </w:p>
        </w:tc>
        <w:tc>
          <w:tcPr>
            <w:tcW w:w="2592" w:type="dxa"/>
          </w:tcPr>
          <w:p w14:paraId="1254FFC1" w14:textId="77777777" w:rsidR="00B97A7A" w:rsidRDefault="00000000">
            <w:r>
              <w:t>varchar(100)</w:t>
            </w:r>
          </w:p>
        </w:tc>
        <w:tc>
          <w:tcPr>
            <w:tcW w:w="2592" w:type="dxa"/>
          </w:tcPr>
          <w:p w14:paraId="61E44309" w14:textId="77777777" w:rsidR="00B97A7A" w:rsidRDefault="00B97A7A"/>
        </w:tc>
        <w:tc>
          <w:tcPr>
            <w:tcW w:w="2592" w:type="dxa"/>
          </w:tcPr>
          <w:p w14:paraId="0CECABC1" w14:textId="77777777" w:rsidR="00B97A7A" w:rsidRDefault="00000000">
            <w:r>
              <w:t>Insurance provider.</w:t>
            </w:r>
          </w:p>
        </w:tc>
      </w:tr>
      <w:tr w:rsidR="00B97A7A" w14:paraId="15ACEABD" w14:textId="77777777">
        <w:trPr>
          <w:jc w:val="center"/>
        </w:trPr>
        <w:tc>
          <w:tcPr>
            <w:tcW w:w="2592" w:type="dxa"/>
          </w:tcPr>
          <w:p w14:paraId="1DE761C5" w14:textId="77777777" w:rsidR="00B97A7A" w:rsidRDefault="00000000">
            <w:r>
              <w:t>policy_number</w:t>
            </w:r>
          </w:p>
        </w:tc>
        <w:tc>
          <w:tcPr>
            <w:tcW w:w="2592" w:type="dxa"/>
          </w:tcPr>
          <w:p w14:paraId="509E7957" w14:textId="77777777" w:rsidR="00B97A7A" w:rsidRDefault="00000000">
            <w:r>
              <w:t>varchar(20)</w:t>
            </w:r>
          </w:p>
        </w:tc>
        <w:tc>
          <w:tcPr>
            <w:tcW w:w="2592" w:type="dxa"/>
          </w:tcPr>
          <w:p w14:paraId="6AA1CFFA" w14:textId="77777777" w:rsidR="00B97A7A" w:rsidRDefault="00B97A7A"/>
        </w:tc>
        <w:tc>
          <w:tcPr>
            <w:tcW w:w="2592" w:type="dxa"/>
          </w:tcPr>
          <w:p w14:paraId="5CB48DB3" w14:textId="77777777" w:rsidR="00B97A7A" w:rsidRDefault="00000000">
            <w:r>
              <w:t>Insurance policy number.</w:t>
            </w:r>
          </w:p>
        </w:tc>
      </w:tr>
      <w:tr w:rsidR="00B97A7A" w14:paraId="6416C872" w14:textId="77777777">
        <w:trPr>
          <w:jc w:val="center"/>
        </w:trPr>
        <w:tc>
          <w:tcPr>
            <w:tcW w:w="2592" w:type="dxa"/>
          </w:tcPr>
          <w:p w14:paraId="25B61EEB" w14:textId="77777777" w:rsidR="00B97A7A" w:rsidRDefault="00000000">
            <w:r>
              <w:t>insurance_plan_type</w:t>
            </w:r>
          </w:p>
        </w:tc>
        <w:tc>
          <w:tcPr>
            <w:tcW w:w="2592" w:type="dxa"/>
          </w:tcPr>
          <w:p w14:paraId="56CCD112" w14:textId="77777777" w:rsidR="00B97A7A" w:rsidRDefault="00000000">
            <w:r>
              <w:t>varchar(20)</w:t>
            </w:r>
          </w:p>
        </w:tc>
        <w:tc>
          <w:tcPr>
            <w:tcW w:w="2592" w:type="dxa"/>
          </w:tcPr>
          <w:p w14:paraId="0A7D861F" w14:textId="77777777" w:rsidR="00B97A7A" w:rsidRDefault="00B97A7A"/>
        </w:tc>
        <w:tc>
          <w:tcPr>
            <w:tcW w:w="2592" w:type="dxa"/>
          </w:tcPr>
          <w:p w14:paraId="0C8EF9EE" w14:textId="77777777" w:rsidR="00B97A7A" w:rsidRDefault="00000000">
            <w:r>
              <w:t>Type of insurance plan.</w:t>
            </w:r>
          </w:p>
        </w:tc>
      </w:tr>
      <w:tr w:rsidR="00B97A7A" w14:paraId="0098E65F" w14:textId="77777777">
        <w:trPr>
          <w:jc w:val="center"/>
        </w:trPr>
        <w:tc>
          <w:tcPr>
            <w:tcW w:w="2592" w:type="dxa"/>
          </w:tcPr>
          <w:p w14:paraId="5914A4F7" w14:textId="77777777" w:rsidR="00B97A7A" w:rsidRDefault="00000000">
            <w:r>
              <w:t>medical_leave_balance</w:t>
            </w:r>
          </w:p>
        </w:tc>
        <w:tc>
          <w:tcPr>
            <w:tcW w:w="2592" w:type="dxa"/>
          </w:tcPr>
          <w:p w14:paraId="0809729F" w14:textId="77777777" w:rsidR="00B97A7A" w:rsidRDefault="00000000">
            <w:r>
              <w:t>int</w:t>
            </w:r>
          </w:p>
        </w:tc>
        <w:tc>
          <w:tcPr>
            <w:tcW w:w="2592" w:type="dxa"/>
          </w:tcPr>
          <w:p w14:paraId="6D7EFDE6" w14:textId="77777777" w:rsidR="00B97A7A" w:rsidRDefault="00B97A7A"/>
        </w:tc>
        <w:tc>
          <w:tcPr>
            <w:tcW w:w="2592" w:type="dxa"/>
          </w:tcPr>
          <w:p w14:paraId="3BDF4CFA" w14:textId="77777777" w:rsidR="00B97A7A" w:rsidRDefault="00000000">
            <w:r>
              <w:t>Remaining medical leave balance.</w:t>
            </w:r>
          </w:p>
        </w:tc>
      </w:tr>
    </w:tbl>
    <w:p w14:paraId="04CA6BEF" w14:textId="77777777" w:rsidR="00B97A7A" w:rsidRDefault="00B97A7A"/>
    <w:p w14:paraId="649B63C0" w14:textId="77777777" w:rsidR="00B97A7A" w:rsidRDefault="00000000">
      <w:pPr>
        <w:pStyle w:val="Heading1"/>
      </w:pPr>
      <w:r>
        <w:t>How the tables fit together</w:t>
      </w:r>
    </w:p>
    <w:p w14:paraId="384E9D5E" w14:textId="77777777" w:rsidR="00B97A7A" w:rsidRDefault="00000000">
      <w:pPr>
        <w:pStyle w:val="ListBullet"/>
      </w:pPr>
      <w:r>
        <w:t>Employee is the main employee list.</w:t>
      </w:r>
    </w:p>
    <w:p w14:paraId="3AF7E6DB" w14:textId="77777777" w:rsidR="00B97A7A" w:rsidRDefault="00000000">
      <w:pPr>
        <w:pStyle w:val="ListBullet"/>
      </w:pPr>
      <w:r>
        <w:t>Department connects employees to their departments using department_code.</w:t>
      </w:r>
    </w:p>
    <w:p w14:paraId="536032E1" w14:textId="77777777" w:rsidR="00B97A7A" w:rsidRDefault="00000000">
      <w:pPr>
        <w:pStyle w:val="ListBullet"/>
      </w:pPr>
      <w:r>
        <w:t>Employee Performance connects employees to yearly performance results.</w:t>
      </w:r>
    </w:p>
    <w:p w14:paraId="2C8CBAFB" w14:textId="77777777" w:rsidR="00B97A7A" w:rsidRDefault="00000000">
      <w:pPr>
        <w:pStyle w:val="ListBullet"/>
      </w:pPr>
      <w:r>
        <w:t>Education connects employees to their education records.</w:t>
      </w:r>
    </w:p>
    <w:p w14:paraId="2DEDEF79" w14:textId="77777777" w:rsidR="00B97A7A" w:rsidRDefault="00000000">
      <w:pPr>
        <w:pStyle w:val="ListBullet"/>
      </w:pPr>
      <w:r>
        <w:t>Finance stores salary and allowance information.</w:t>
      </w:r>
    </w:p>
    <w:p w14:paraId="1C08C8F4" w14:textId="77777777" w:rsidR="00B97A7A" w:rsidRDefault="00000000">
      <w:pPr>
        <w:pStyle w:val="ListBullet"/>
      </w:pPr>
      <w:r>
        <w:t>Health stores insurance and medical leave information.</w:t>
      </w:r>
    </w:p>
    <w:p w14:paraId="181203DF" w14:textId="77777777" w:rsidR="00B97A7A" w:rsidRDefault="00000000">
      <w:pPr>
        <w:pStyle w:val="ListBullet"/>
      </w:pPr>
      <w:r>
        <w:t>Department Performance stores department-level performance, revenue, cost and training information.</w:t>
      </w:r>
    </w:p>
    <w:p w14:paraId="062B4394" w14:textId="77777777" w:rsidR="00B97A7A" w:rsidRDefault="00000000">
      <w:pPr>
        <w:pStyle w:val="Heading1"/>
      </w:pPr>
      <w:r>
        <w:lastRenderedPageBreak/>
        <w:t>Key links</w:t>
      </w:r>
    </w:p>
    <w:p w14:paraId="44CC35C5" w14:textId="77777777" w:rsidR="00B97A7A" w:rsidRDefault="00000000">
      <w:r>
        <w:t>The main employee identifier is employee_id. Department information is linked through department_code. Employee performance uses employee_id and year to identify yearly performance records.</w:t>
      </w:r>
    </w:p>
    <w:sectPr w:rsidR="00B97A7A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226493">
    <w:abstractNumId w:val="8"/>
  </w:num>
  <w:num w:numId="2" w16cid:durableId="835923289">
    <w:abstractNumId w:val="6"/>
  </w:num>
  <w:num w:numId="3" w16cid:durableId="793983951">
    <w:abstractNumId w:val="5"/>
  </w:num>
  <w:num w:numId="4" w16cid:durableId="1691375762">
    <w:abstractNumId w:val="4"/>
  </w:num>
  <w:num w:numId="5" w16cid:durableId="786046477">
    <w:abstractNumId w:val="7"/>
  </w:num>
  <w:num w:numId="6" w16cid:durableId="473566429">
    <w:abstractNumId w:val="3"/>
  </w:num>
  <w:num w:numId="7" w16cid:durableId="483862370">
    <w:abstractNumId w:val="2"/>
  </w:num>
  <w:num w:numId="8" w16cid:durableId="1925988422">
    <w:abstractNumId w:val="1"/>
  </w:num>
  <w:num w:numId="9" w16cid:durableId="160249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DC5"/>
    <w:rsid w:val="00AA1D8D"/>
    <w:rsid w:val="00B47730"/>
    <w:rsid w:val="00B94E9D"/>
    <w:rsid w:val="00B97A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E6E1F"/>
  <w14:defaultImageDpi w14:val="300"/>
  <w15:docId w15:val="{72359DEB-555F-4741-AE34-B0EF6B2D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DENNIS MURITHI</cp:lastModifiedBy>
  <cp:revision>2</cp:revision>
  <dcterms:created xsi:type="dcterms:W3CDTF">2013-12-23T23:15:00Z</dcterms:created>
  <dcterms:modified xsi:type="dcterms:W3CDTF">2026-08-11T09:02:00Z</dcterms:modified>
  <cp:category/>
</cp:coreProperties>
</file>